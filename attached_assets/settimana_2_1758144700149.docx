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9E1D" w14:textId="77777777" w:rsidR="004C2F22" w:rsidRDefault="00000000">
      <w:pPr>
        <w:pStyle w:val="Titolo1"/>
      </w:pPr>
      <w:r>
        <w:t>Piano Alimentare - Settimana 2</w:t>
      </w:r>
    </w:p>
    <w:p w14:paraId="26E98C63" w14:textId="77777777" w:rsidR="004C2F22" w:rsidRDefault="00000000">
      <w:pPr>
        <w:pStyle w:val="Titolo2"/>
      </w:pPr>
      <w:r>
        <w:t>Lunedì</w:t>
      </w:r>
    </w:p>
    <w:p w14:paraId="68BB813D" w14:textId="77777777" w:rsidR="004C2F22" w:rsidRDefault="00000000">
      <w:r>
        <w:t>Colazione: Yogurt greco + fiocchi di avena + noci</w:t>
      </w:r>
    </w:p>
    <w:p w14:paraId="7C59E1BD" w14:textId="77777777" w:rsidR="004C2F22" w:rsidRDefault="00000000">
      <w:r>
        <w:t>Spuntino: 1 pera + cioccolato fondente</w:t>
      </w:r>
    </w:p>
    <w:p w14:paraId="1F361509" w14:textId="40BB809C" w:rsidR="004C2F22" w:rsidRDefault="00000000">
      <w:r>
        <w:t xml:space="preserve">Pranzo: </w:t>
      </w:r>
      <w:r w:rsidR="00B503DE">
        <w:t>Finocchio crudo + prosciutto crudo + pane integrale + fagiolini al vapore</w:t>
      </w:r>
    </w:p>
    <w:p w14:paraId="78D1BA08" w14:textId="77777777" w:rsidR="004C2F22" w:rsidRDefault="00000000">
      <w:r>
        <w:t>Merenda: Yogurt bianco intero + mandorle</w:t>
      </w:r>
    </w:p>
    <w:p w14:paraId="0158D0E9" w14:textId="16CB5A37" w:rsidR="004C2F22" w:rsidRDefault="00000000">
      <w:r>
        <w:t xml:space="preserve">Cena: </w:t>
      </w:r>
      <w:r w:rsidR="00B503DE">
        <w:t>Valeriana (songino) + farro + sogliola al vapore + zucchine</w:t>
      </w:r>
    </w:p>
    <w:p w14:paraId="47533996" w14:textId="77777777" w:rsidR="004C2F22" w:rsidRDefault="00000000">
      <w:pPr>
        <w:pStyle w:val="Titolo2"/>
      </w:pPr>
      <w:r>
        <w:t>Martedì</w:t>
      </w:r>
    </w:p>
    <w:p w14:paraId="5ED4F925" w14:textId="77777777" w:rsidR="004C2F22" w:rsidRDefault="00000000">
      <w:r>
        <w:t>Colazione: Pane integrale + uova sode + olio EVO</w:t>
      </w:r>
    </w:p>
    <w:p w14:paraId="2B66FAF3" w14:textId="77777777" w:rsidR="004C2F22" w:rsidRDefault="00000000">
      <w:r>
        <w:t>Spuntino: 1 mela + nocciole</w:t>
      </w:r>
    </w:p>
    <w:p w14:paraId="28B61572" w14:textId="05D11AFD" w:rsidR="004C2F22" w:rsidRDefault="00000000">
      <w:r>
        <w:t xml:space="preserve">Pranzo: </w:t>
      </w:r>
      <w:r w:rsidR="00AD1733">
        <w:t xml:space="preserve">Spinaci baby </w:t>
      </w:r>
      <w:r>
        <w:t>+ cous cous + branzino al cartoccio + broccoli al vapore</w:t>
      </w:r>
    </w:p>
    <w:p w14:paraId="6C616FBB" w14:textId="77777777" w:rsidR="004C2F22" w:rsidRDefault="00000000">
      <w:r>
        <w:t>Merenda: Kefir + cioccolato fondente</w:t>
      </w:r>
    </w:p>
    <w:p w14:paraId="71085769" w14:textId="7279FEA0" w:rsidR="004C2F22" w:rsidRDefault="00000000">
      <w:r>
        <w:t xml:space="preserve">Cena: </w:t>
      </w:r>
      <w:r w:rsidR="00AB6411">
        <w:t>Cetriolo</w:t>
      </w:r>
      <w:r>
        <w:t xml:space="preserve"> + coniglio </w:t>
      </w:r>
      <w:r w:rsidR="00FE09CB">
        <w:t xml:space="preserve">in umido </w:t>
      </w:r>
      <w:r>
        <w:t>+ pane integrale</w:t>
      </w:r>
      <w:r w:rsidR="00AB6411">
        <w:t xml:space="preserve"> + peperoni al forno</w:t>
      </w:r>
    </w:p>
    <w:p w14:paraId="680E485C" w14:textId="77777777" w:rsidR="004C2F22" w:rsidRDefault="004C2F22"/>
    <w:p w14:paraId="06FADCF3" w14:textId="77777777" w:rsidR="004C2F22" w:rsidRDefault="00000000">
      <w:pPr>
        <w:pStyle w:val="Titolo2"/>
      </w:pPr>
      <w:r>
        <w:t>Mercoledì</w:t>
      </w:r>
    </w:p>
    <w:p w14:paraId="60FAFC7D" w14:textId="77777777" w:rsidR="004C2F22" w:rsidRDefault="00000000">
      <w:r>
        <w:t>Colazione: Yogurt bianco + biscotti integrali</w:t>
      </w:r>
    </w:p>
    <w:p w14:paraId="17B539AE" w14:textId="77777777" w:rsidR="004C2F22" w:rsidRDefault="00000000">
      <w:r>
        <w:t>Spuntino: 1 pesca + mandorle</w:t>
      </w:r>
    </w:p>
    <w:p w14:paraId="1E727BC4" w14:textId="43A02F48" w:rsidR="004C2F22" w:rsidRDefault="00000000">
      <w:r>
        <w:t xml:space="preserve">Pranzo: </w:t>
      </w:r>
      <w:r w:rsidR="00DE2257">
        <w:t>Insalata belga</w:t>
      </w:r>
      <w:r>
        <w:t xml:space="preserve"> + quinoa + pollo alla piastra + spinaci al vapore</w:t>
      </w:r>
    </w:p>
    <w:p w14:paraId="2902C07B" w14:textId="77777777" w:rsidR="004C2F22" w:rsidRDefault="00000000">
      <w:r>
        <w:t>Merenda: Yogurt greco + frutti di bosco</w:t>
      </w:r>
    </w:p>
    <w:p w14:paraId="699F03F3" w14:textId="63EE4027" w:rsidR="004C2F22" w:rsidRDefault="00000000">
      <w:r>
        <w:t xml:space="preserve">Cena: </w:t>
      </w:r>
      <w:r w:rsidR="002F6E40">
        <w:t>Carote a</w:t>
      </w:r>
      <w:r w:rsidR="005D0F6E">
        <w:t>lla</w:t>
      </w:r>
      <w:r w:rsidR="002F6E40">
        <w:t xml:space="preserve"> julienne </w:t>
      </w:r>
      <w:r>
        <w:t>+ salmone al forno + pane integrale</w:t>
      </w:r>
      <w:r w:rsidR="007A5788">
        <w:t xml:space="preserve"> + asparagi al vapore</w:t>
      </w:r>
    </w:p>
    <w:p w14:paraId="1467763E" w14:textId="77777777" w:rsidR="004C2F22" w:rsidRDefault="004C2F22"/>
    <w:p w14:paraId="602FF0C1" w14:textId="77777777" w:rsidR="004C2F22" w:rsidRDefault="00000000">
      <w:pPr>
        <w:pStyle w:val="Titolo2"/>
      </w:pPr>
      <w:r>
        <w:t>Giovedì</w:t>
      </w:r>
    </w:p>
    <w:p w14:paraId="2A33F9DA" w14:textId="77777777" w:rsidR="004C2F22" w:rsidRDefault="00000000">
      <w:r>
        <w:t>Colazione: Yogurt greco + fiocchi di avena + cioccolato fondente</w:t>
      </w:r>
    </w:p>
    <w:p w14:paraId="2704DC97" w14:textId="77777777" w:rsidR="004C2F22" w:rsidRDefault="00000000">
      <w:r>
        <w:t>Spuntino: 1 kiwi + noci</w:t>
      </w:r>
    </w:p>
    <w:p w14:paraId="008F4FC5" w14:textId="143B2786" w:rsidR="004C2F22" w:rsidRDefault="00000000">
      <w:r>
        <w:t xml:space="preserve">Pranzo: </w:t>
      </w:r>
      <w:r w:rsidR="003A46AB">
        <w:t xml:space="preserve">Cavolo cappuccio rosso </w:t>
      </w:r>
      <w:r>
        <w:t xml:space="preserve">+ </w:t>
      </w:r>
      <w:r w:rsidR="00A3425A">
        <w:t>pasta integrale con sgombro in vetro sgocciolato + pomodorini</w:t>
      </w:r>
    </w:p>
    <w:p w14:paraId="14F3F3EA" w14:textId="77777777" w:rsidR="004C2F22" w:rsidRDefault="00000000">
      <w:r>
        <w:lastRenderedPageBreak/>
        <w:t>Merenda: Yogurt bianco + nocciole</w:t>
      </w:r>
    </w:p>
    <w:p w14:paraId="6DE10616" w14:textId="7E64B75D" w:rsidR="004C2F22" w:rsidRDefault="00000000">
      <w:r>
        <w:t xml:space="preserve">Cena: </w:t>
      </w:r>
      <w:r w:rsidR="00B17DBA">
        <w:t>Insalata riccia</w:t>
      </w:r>
      <w:r>
        <w:t xml:space="preserve"> + manzo alla griglia + pane integrale</w:t>
      </w:r>
      <w:r w:rsidR="0094674F">
        <w:t xml:space="preserve"> +</w:t>
      </w:r>
      <w:r w:rsidR="0094674F" w:rsidRPr="0094674F">
        <w:t xml:space="preserve"> </w:t>
      </w:r>
      <w:r w:rsidR="0094674F">
        <w:t>fagiolini al vapore</w:t>
      </w:r>
    </w:p>
    <w:p w14:paraId="6CB37A87" w14:textId="77777777" w:rsidR="004C2F22" w:rsidRDefault="004C2F22"/>
    <w:p w14:paraId="3C70914B" w14:textId="77777777" w:rsidR="004C2F22" w:rsidRDefault="00000000">
      <w:pPr>
        <w:pStyle w:val="Titolo2"/>
      </w:pPr>
      <w:r>
        <w:t>Venerdì</w:t>
      </w:r>
    </w:p>
    <w:p w14:paraId="4582B4A6" w14:textId="174A128A" w:rsidR="004C2F22" w:rsidRDefault="00000000">
      <w:r>
        <w:t xml:space="preserve">Colazione: Pane integrale + </w:t>
      </w:r>
      <w:r w:rsidR="00B503DE">
        <w:t>bresaola</w:t>
      </w:r>
      <w:r>
        <w:t xml:space="preserve"> + olio EVO</w:t>
      </w:r>
    </w:p>
    <w:p w14:paraId="42592C4E" w14:textId="77777777" w:rsidR="004C2F22" w:rsidRDefault="00000000">
      <w:r>
        <w:t>Spuntino: 1 mela + cioccolato fondente</w:t>
      </w:r>
    </w:p>
    <w:p w14:paraId="72058AAB" w14:textId="7614A846" w:rsidR="004C2F22" w:rsidRDefault="00000000">
      <w:r>
        <w:t>Pranzo: Insalata</w:t>
      </w:r>
      <w:r w:rsidR="00F92E06">
        <w:t xml:space="preserve"> mista</w:t>
      </w:r>
      <w:r>
        <w:t xml:space="preserve"> + pasta integrale al pomodoro + tonno fresco grigliato + carote</w:t>
      </w:r>
      <w:r w:rsidR="00352865">
        <w:t xml:space="preserve"> al vapore</w:t>
      </w:r>
    </w:p>
    <w:p w14:paraId="59A5B642" w14:textId="77777777" w:rsidR="004C2F22" w:rsidRDefault="00000000">
      <w:r>
        <w:t>Merenda: Kefir + mandorle</w:t>
      </w:r>
    </w:p>
    <w:p w14:paraId="454DF0A5" w14:textId="09F0FB3F" w:rsidR="004C2F22" w:rsidRDefault="00000000">
      <w:r>
        <w:t xml:space="preserve">Cena: </w:t>
      </w:r>
      <w:r w:rsidR="00F92E06">
        <w:t>Finocchio crudo</w:t>
      </w:r>
      <w:r>
        <w:t xml:space="preserve"> + </w:t>
      </w:r>
      <w:r w:rsidR="00EA660A">
        <w:t>uova strapazzate</w:t>
      </w:r>
      <w:r>
        <w:t xml:space="preserve"> + pane integrale</w:t>
      </w:r>
      <w:r w:rsidR="00F92E06">
        <w:t xml:space="preserve"> +</w:t>
      </w:r>
      <w:r w:rsidR="005B03B2">
        <w:t xml:space="preserve"> broccoli</w:t>
      </w:r>
      <w:r w:rsidR="00F92E06">
        <w:t xml:space="preserve"> al vapore</w:t>
      </w:r>
    </w:p>
    <w:p w14:paraId="5A15CEA5" w14:textId="77777777" w:rsidR="004C2F22" w:rsidRDefault="004C2F22"/>
    <w:p w14:paraId="11A56E94" w14:textId="77777777" w:rsidR="004C2F22" w:rsidRDefault="00000000">
      <w:pPr>
        <w:pStyle w:val="Titolo2"/>
      </w:pPr>
      <w:r>
        <w:t>Sabato</w:t>
      </w:r>
    </w:p>
    <w:p w14:paraId="128FE70E" w14:textId="77777777" w:rsidR="004C2F22" w:rsidRDefault="00000000">
      <w:r>
        <w:t>Colazione: Yogurt bianco + biscotti integrali</w:t>
      </w:r>
    </w:p>
    <w:p w14:paraId="359FBBE9" w14:textId="77777777" w:rsidR="004C2F22" w:rsidRDefault="00000000">
      <w:r>
        <w:t>Spuntino: Ananas + noci</w:t>
      </w:r>
    </w:p>
    <w:p w14:paraId="4BF8997C" w14:textId="793D5EA1" w:rsidR="004C2F22" w:rsidRDefault="00000000">
      <w:r>
        <w:t xml:space="preserve">Pranzo: </w:t>
      </w:r>
      <w:r w:rsidR="00C81DB3">
        <w:t xml:space="preserve">Valeriana (songino) </w:t>
      </w:r>
      <w:r>
        <w:t>+ cous cous + pollo al curry + peperoni arrostiti</w:t>
      </w:r>
    </w:p>
    <w:p w14:paraId="1B24FA99" w14:textId="77777777" w:rsidR="004C2F22" w:rsidRDefault="00000000">
      <w:r>
        <w:t>Merenda: Yogurt greco + cioccolato fondente</w:t>
      </w:r>
    </w:p>
    <w:p w14:paraId="74AE7D2C" w14:textId="640AFFCF" w:rsidR="004C2F22" w:rsidRDefault="00000000">
      <w:r>
        <w:t xml:space="preserve">Cena: </w:t>
      </w:r>
      <w:r w:rsidR="00C81DB3">
        <w:t>Cetriolo</w:t>
      </w:r>
      <w:r>
        <w:t xml:space="preserve"> + tacchino alla piastra + pane integrale</w:t>
      </w:r>
      <w:r w:rsidR="00C73D9A">
        <w:t xml:space="preserve"> + spinaci</w:t>
      </w:r>
      <w:r w:rsidR="001232D2">
        <w:t xml:space="preserve"> al vapore</w:t>
      </w:r>
    </w:p>
    <w:p w14:paraId="6504E6A9" w14:textId="77777777" w:rsidR="004C2F22" w:rsidRDefault="004C2F22"/>
    <w:p w14:paraId="0811CDF8" w14:textId="77777777" w:rsidR="004C2F22" w:rsidRDefault="00000000">
      <w:pPr>
        <w:pStyle w:val="Titolo2"/>
      </w:pPr>
      <w:r>
        <w:t>Domenica</w:t>
      </w:r>
    </w:p>
    <w:p w14:paraId="2E175E23" w14:textId="77777777" w:rsidR="004C2F22" w:rsidRDefault="00000000">
      <w:r>
        <w:t>Colazione: Yogurt greco + fiocchi di avena + nocciole</w:t>
      </w:r>
    </w:p>
    <w:p w14:paraId="518343A6" w14:textId="77777777" w:rsidR="004C2F22" w:rsidRDefault="00000000">
      <w:r>
        <w:t>Spuntino: 1 pesca + cioccolato fondente</w:t>
      </w:r>
    </w:p>
    <w:p w14:paraId="33C71677" w14:textId="77AE6EB7" w:rsidR="004C2F22" w:rsidRDefault="00000000">
      <w:r>
        <w:t>Pranzo:</w:t>
      </w:r>
      <w:r w:rsidR="00AE6B6D">
        <w:t xml:space="preserve"> Lattuga</w:t>
      </w:r>
      <w:r w:rsidR="002918A9">
        <w:t xml:space="preserve"> romana</w:t>
      </w:r>
      <w:r w:rsidR="00244B32">
        <w:t xml:space="preserve"> </w:t>
      </w:r>
      <w:r>
        <w:t>+ orzo + astice al vapore + asparagi</w:t>
      </w:r>
      <w:r w:rsidR="00CD404B">
        <w:t xml:space="preserve"> al vapore</w:t>
      </w:r>
    </w:p>
    <w:p w14:paraId="77B5A0EE" w14:textId="77777777" w:rsidR="004C2F22" w:rsidRDefault="00000000">
      <w:r>
        <w:t>Merenda: Yogurt bianco + frutti di bosco</w:t>
      </w:r>
    </w:p>
    <w:p w14:paraId="0DEBB22A" w14:textId="6911AC6B" w:rsidR="004C2F22" w:rsidRDefault="00000000">
      <w:r>
        <w:t xml:space="preserve">Cena: </w:t>
      </w:r>
      <w:r w:rsidR="002918A9">
        <w:t xml:space="preserve">Cavolo cappuccio rosso </w:t>
      </w:r>
      <w:r>
        <w:t>+ sogliola al forno + pane integrale</w:t>
      </w:r>
      <w:r w:rsidR="002918A9">
        <w:t xml:space="preserve"> + zucchin</w:t>
      </w:r>
      <w:r w:rsidR="00AE6B6D">
        <w:t>e</w:t>
      </w:r>
      <w:r w:rsidR="002918A9">
        <w:t xml:space="preserve"> al vapore o gri</w:t>
      </w:r>
      <w:r w:rsidR="00546362">
        <w:t>gl</w:t>
      </w:r>
      <w:r w:rsidR="002918A9">
        <w:t>iate</w:t>
      </w:r>
    </w:p>
    <w:p w14:paraId="261EB7B9" w14:textId="77777777" w:rsidR="004C2F22" w:rsidRDefault="004C2F22"/>
    <w:sectPr w:rsidR="004C2F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727942">
    <w:abstractNumId w:val="8"/>
  </w:num>
  <w:num w:numId="2" w16cid:durableId="984698298">
    <w:abstractNumId w:val="6"/>
  </w:num>
  <w:num w:numId="3" w16cid:durableId="1126462436">
    <w:abstractNumId w:val="5"/>
  </w:num>
  <w:num w:numId="4" w16cid:durableId="990980466">
    <w:abstractNumId w:val="4"/>
  </w:num>
  <w:num w:numId="5" w16cid:durableId="1101950212">
    <w:abstractNumId w:val="7"/>
  </w:num>
  <w:num w:numId="6" w16cid:durableId="1523401120">
    <w:abstractNumId w:val="3"/>
  </w:num>
  <w:num w:numId="7" w16cid:durableId="2038578151">
    <w:abstractNumId w:val="2"/>
  </w:num>
  <w:num w:numId="8" w16cid:durableId="816410835">
    <w:abstractNumId w:val="1"/>
  </w:num>
  <w:num w:numId="9" w16cid:durableId="1616327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EB"/>
    <w:rsid w:val="00034616"/>
    <w:rsid w:val="0006063C"/>
    <w:rsid w:val="001232D2"/>
    <w:rsid w:val="0015074B"/>
    <w:rsid w:val="001B0606"/>
    <w:rsid w:val="00244B32"/>
    <w:rsid w:val="002918A9"/>
    <w:rsid w:val="0029639D"/>
    <w:rsid w:val="002F6E40"/>
    <w:rsid w:val="00326F90"/>
    <w:rsid w:val="00352865"/>
    <w:rsid w:val="00380955"/>
    <w:rsid w:val="003A46AB"/>
    <w:rsid w:val="004C2F22"/>
    <w:rsid w:val="00537872"/>
    <w:rsid w:val="00546362"/>
    <w:rsid w:val="005B03B2"/>
    <w:rsid w:val="005D0F6E"/>
    <w:rsid w:val="00775F3B"/>
    <w:rsid w:val="007A5788"/>
    <w:rsid w:val="00865B53"/>
    <w:rsid w:val="0094674F"/>
    <w:rsid w:val="00A3425A"/>
    <w:rsid w:val="00AA1D8D"/>
    <w:rsid w:val="00AB6411"/>
    <w:rsid w:val="00AD1733"/>
    <w:rsid w:val="00AE6B6D"/>
    <w:rsid w:val="00B17DBA"/>
    <w:rsid w:val="00B47730"/>
    <w:rsid w:val="00B503DE"/>
    <w:rsid w:val="00C73D9A"/>
    <w:rsid w:val="00C81DB3"/>
    <w:rsid w:val="00CB0664"/>
    <w:rsid w:val="00CD404B"/>
    <w:rsid w:val="00D96C9C"/>
    <w:rsid w:val="00DE2257"/>
    <w:rsid w:val="00EA660A"/>
    <w:rsid w:val="00F92E06"/>
    <w:rsid w:val="00FC693F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67F5FB"/>
  <w14:defaultImageDpi w14:val="300"/>
  <w15:docId w15:val="{F7E0A0CB-1AA3-7640-BE66-39010346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RAFASCHIERI</cp:lastModifiedBy>
  <cp:revision>30</cp:revision>
  <dcterms:created xsi:type="dcterms:W3CDTF">2013-12-23T23:15:00Z</dcterms:created>
  <dcterms:modified xsi:type="dcterms:W3CDTF">2025-09-15T17:14:00Z</dcterms:modified>
  <cp:category/>
</cp:coreProperties>
</file>