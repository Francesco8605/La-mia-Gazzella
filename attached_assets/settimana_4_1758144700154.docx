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6F94" w14:textId="77777777" w:rsidR="00642ECC" w:rsidRDefault="00000000">
      <w:pPr>
        <w:pStyle w:val="Titolo1"/>
      </w:pPr>
      <w:r>
        <w:t>Piano Alimentare - Settimana 4</w:t>
      </w:r>
    </w:p>
    <w:p w14:paraId="6D0D45EC" w14:textId="77777777" w:rsidR="00642ECC" w:rsidRDefault="00000000">
      <w:pPr>
        <w:pStyle w:val="Titolo2"/>
      </w:pPr>
      <w:r>
        <w:t>Lunedì</w:t>
      </w:r>
    </w:p>
    <w:p w14:paraId="314061AD" w14:textId="77777777" w:rsidR="00642ECC" w:rsidRDefault="00000000">
      <w:r>
        <w:t>Colazione: Pane integrale + uova strapazzate + olio EVO</w:t>
      </w:r>
    </w:p>
    <w:p w14:paraId="0DEFF5C1" w14:textId="77777777" w:rsidR="00642ECC" w:rsidRDefault="00000000">
      <w:r>
        <w:t>Spuntino: 1 kiwi + nocciole</w:t>
      </w:r>
    </w:p>
    <w:p w14:paraId="49B3A0AA" w14:textId="1DE77AA3" w:rsidR="00642ECC" w:rsidRDefault="00000000">
      <w:r>
        <w:t>Pranzo:</w:t>
      </w:r>
      <w:r w:rsidR="003B1A3A">
        <w:t xml:space="preserve"> </w:t>
      </w:r>
      <w:proofErr w:type="spellStart"/>
      <w:r w:rsidR="003B1A3A">
        <w:t>Cetriolo</w:t>
      </w:r>
      <w:proofErr w:type="spellEnd"/>
      <w:r w:rsidR="003B1A3A">
        <w:t xml:space="preserve"> </w:t>
      </w:r>
      <w:r>
        <w:t xml:space="preserve">+ farro + </w:t>
      </w:r>
      <w:proofErr w:type="spellStart"/>
      <w:r>
        <w:t>salmone</w:t>
      </w:r>
      <w:proofErr w:type="spellEnd"/>
      <w:r>
        <w:t xml:space="preserve"> al </w:t>
      </w:r>
      <w:proofErr w:type="spellStart"/>
      <w:r>
        <w:t>vapore</w:t>
      </w:r>
      <w:proofErr w:type="spellEnd"/>
      <w:r>
        <w:t xml:space="preserve"> + </w:t>
      </w:r>
      <w:proofErr w:type="spellStart"/>
      <w:r>
        <w:t>spinaci</w:t>
      </w:r>
      <w:proofErr w:type="spellEnd"/>
      <w:r w:rsidR="003B1A3A">
        <w:t xml:space="preserve"> al </w:t>
      </w:r>
      <w:proofErr w:type="spellStart"/>
      <w:r w:rsidR="003B1A3A">
        <w:t>vapore</w:t>
      </w:r>
      <w:proofErr w:type="spellEnd"/>
    </w:p>
    <w:p w14:paraId="0B277267" w14:textId="77777777" w:rsidR="00642ECC" w:rsidRDefault="00000000">
      <w:r>
        <w:t>Merenda: Yogurt bianco + frutti di bosco</w:t>
      </w:r>
    </w:p>
    <w:p w14:paraId="035C8854" w14:textId="7122B5B7" w:rsidR="00642ECC" w:rsidRDefault="00000000">
      <w:r>
        <w:t xml:space="preserve">Cena: </w:t>
      </w:r>
      <w:r w:rsidR="00E75B24">
        <w:t xml:space="preserve">Cavolo </w:t>
      </w:r>
      <w:proofErr w:type="spellStart"/>
      <w:r w:rsidR="00E75B24">
        <w:t>cappuccio</w:t>
      </w:r>
      <w:proofErr w:type="spellEnd"/>
      <w:r w:rsidR="00E75B24">
        <w:t xml:space="preserve"> </w:t>
      </w:r>
      <w:proofErr w:type="spellStart"/>
      <w:r w:rsidR="00E75B24">
        <w:t>bianco</w:t>
      </w:r>
      <w:proofErr w:type="spellEnd"/>
      <w:r>
        <w:t xml:space="preserve"> + </w:t>
      </w:r>
      <w:proofErr w:type="spellStart"/>
      <w:r>
        <w:t>coniglio</w:t>
      </w:r>
      <w:proofErr w:type="spellEnd"/>
      <w:r>
        <w:t xml:space="preserve"> in </w:t>
      </w:r>
      <w:proofErr w:type="spellStart"/>
      <w:r>
        <w:t>umido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E75B24">
        <w:t xml:space="preserve"> + </w:t>
      </w:r>
      <w:proofErr w:type="spellStart"/>
      <w:r w:rsidR="00E75B24">
        <w:t>asparagi</w:t>
      </w:r>
      <w:proofErr w:type="spellEnd"/>
      <w:r w:rsidR="00E75B24">
        <w:t xml:space="preserve"> al </w:t>
      </w:r>
      <w:proofErr w:type="spellStart"/>
      <w:r w:rsidR="00E75B24">
        <w:t>vapore</w:t>
      </w:r>
      <w:proofErr w:type="spellEnd"/>
    </w:p>
    <w:p w14:paraId="0FE6A6C1" w14:textId="77777777" w:rsidR="00642ECC" w:rsidRDefault="00642ECC"/>
    <w:p w14:paraId="1E980259" w14:textId="77777777" w:rsidR="00642ECC" w:rsidRDefault="00000000">
      <w:pPr>
        <w:pStyle w:val="Titolo2"/>
      </w:pPr>
      <w:r>
        <w:t>Martedì</w:t>
      </w:r>
    </w:p>
    <w:p w14:paraId="489EC7B4" w14:textId="77777777" w:rsidR="00642ECC" w:rsidRDefault="00000000">
      <w:r>
        <w:t>Colazione: Yogurt greco + semi di chia + fiocchi d’avena</w:t>
      </w:r>
    </w:p>
    <w:p w14:paraId="0E602726" w14:textId="77777777" w:rsidR="00642ECC" w:rsidRDefault="00000000">
      <w:r>
        <w:t>Spuntino: 1 mela + cioccolato fondente</w:t>
      </w:r>
    </w:p>
    <w:p w14:paraId="19CA9FB8" w14:textId="5E052924" w:rsidR="00642ECC" w:rsidRDefault="00000000">
      <w:r>
        <w:t xml:space="preserve">Pranzo: </w:t>
      </w:r>
      <w:proofErr w:type="spellStart"/>
      <w:r w:rsidR="00C420ED">
        <w:t>Lattuga</w:t>
      </w:r>
      <w:proofErr w:type="spellEnd"/>
      <w:r w:rsidR="00C420ED">
        <w:t xml:space="preserve"> </w:t>
      </w:r>
      <w:proofErr w:type="spellStart"/>
      <w:r w:rsidR="00C420ED">
        <w:t>romana</w:t>
      </w:r>
      <w:proofErr w:type="spellEnd"/>
      <w:r w:rsidR="00C420ED">
        <w:t xml:space="preserve"> </w:t>
      </w:r>
      <w:r>
        <w:t xml:space="preserve">+ cous </w:t>
      </w:r>
      <w:proofErr w:type="spellStart"/>
      <w:r>
        <w:t>cous</w:t>
      </w:r>
      <w:proofErr w:type="spellEnd"/>
      <w:r>
        <w:t xml:space="preserve"> + branzino al </w:t>
      </w:r>
      <w:proofErr w:type="spellStart"/>
      <w:r>
        <w:t>forno</w:t>
      </w:r>
      <w:proofErr w:type="spellEnd"/>
      <w:r>
        <w:t xml:space="preserve"> + broccoli</w:t>
      </w:r>
      <w:r w:rsidR="00C420ED">
        <w:t xml:space="preserve"> al </w:t>
      </w:r>
      <w:proofErr w:type="spellStart"/>
      <w:r w:rsidR="00C420ED">
        <w:t>vapore</w:t>
      </w:r>
      <w:proofErr w:type="spellEnd"/>
    </w:p>
    <w:p w14:paraId="0D5E1131" w14:textId="77777777" w:rsidR="00642ECC" w:rsidRDefault="00000000">
      <w:r>
        <w:t>Merenda: Kefir + noci</w:t>
      </w:r>
    </w:p>
    <w:p w14:paraId="6CC632E1" w14:textId="76F9A924" w:rsidR="00642ECC" w:rsidRDefault="00000000">
      <w:r>
        <w:t xml:space="preserve">Cena: </w:t>
      </w:r>
      <w:proofErr w:type="spellStart"/>
      <w:r w:rsidR="00C420ED">
        <w:t>Cetriolo</w:t>
      </w:r>
      <w:proofErr w:type="spellEnd"/>
      <w:r w:rsidR="00C420ED">
        <w:t xml:space="preserve"> </w:t>
      </w:r>
      <w:r>
        <w:t xml:space="preserve">+ </w:t>
      </w:r>
      <w:proofErr w:type="spellStart"/>
      <w:r>
        <w:t>tacchino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piastra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C420ED">
        <w:t xml:space="preserve"> + </w:t>
      </w:r>
      <w:proofErr w:type="spellStart"/>
      <w:r w:rsidR="00C420ED">
        <w:t>zucca</w:t>
      </w:r>
      <w:proofErr w:type="spellEnd"/>
      <w:r w:rsidR="00C420ED">
        <w:t xml:space="preserve"> al </w:t>
      </w:r>
      <w:proofErr w:type="spellStart"/>
      <w:r w:rsidR="00C420ED">
        <w:t>forno</w:t>
      </w:r>
      <w:proofErr w:type="spellEnd"/>
    </w:p>
    <w:p w14:paraId="0A9AD6C8" w14:textId="77777777" w:rsidR="00642ECC" w:rsidRDefault="00642ECC"/>
    <w:p w14:paraId="712E5F7D" w14:textId="77777777" w:rsidR="00642ECC" w:rsidRDefault="00000000">
      <w:pPr>
        <w:pStyle w:val="Titolo2"/>
      </w:pPr>
      <w:r>
        <w:t>Mercoledì</w:t>
      </w:r>
    </w:p>
    <w:p w14:paraId="1B123E64" w14:textId="77777777" w:rsidR="00642ECC" w:rsidRDefault="00000000">
      <w:r>
        <w:t>Colazione: Yogurt bianco + biscotti integrali</w:t>
      </w:r>
    </w:p>
    <w:p w14:paraId="25F03F19" w14:textId="77777777" w:rsidR="00642ECC" w:rsidRDefault="00000000">
      <w:r>
        <w:t>Spuntino: Ananas + mandorle</w:t>
      </w:r>
    </w:p>
    <w:p w14:paraId="0CB1617A" w14:textId="0F740592" w:rsidR="00642ECC" w:rsidRDefault="00000000">
      <w:r>
        <w:t xml:space="preserve">Pranzo: </w:t>
      </w:r>
      <w:r w:rsidR="008C3453">
        <w:t>Valeriana (</w:t>
      </w:r>
      <w:proofErr w:type="spellStart"/>
      <w:r w:rsidR="008C3453">
        <w:t>songino</w:t>
      </w:r>
      <w:proofErr w:type="spellEnd"/>
      <w:r w:rsidR="008C3453">
        <w:t xml:space="preserve">) </w:t>
      </w:r>
      <w:r>
        <w:t xml:space="preserve">+ </w:t>
      </w:r>
      <w:proofErr w:type="spellStart"/>
      <w:r>
        <w:t>riso</w:t>
      </w:r>
      <w:proofErr w:type="spellEnd"/>
      <w:r>
        <w:t xml:space="preserve"> </w:t>
      </w:r>
      <w:proofErr w:type="spellStart"/>
      <w:r>
        <w:t>venere</w:t>
      </w:r>
      <w:proofErr w:type="spellEnd"/>
      <w:r>
        <w:t xml:space="preserve"> + pollo al curry + </w:t>
      </w:r>
      <w:proofErr w:type="spellStart"/>
      <w:r>
        <w:t>carote</w:t>
      </w:r>
      <w:proofErr w:type="spellEnd"/>
      <w:r w:rsidR="008C3453">
        <w:t xml:space="preserve"> al </w:t>
      </w:r>
      <w:proofErr w:type="spellStart"/>
      <w:r w:rsidR="008C3453">
        <w:t>vapore</w:t>
      </w:r>
      <w:proofErr w:type="spellEnd"/>
    </w:p>
    <w:p w14:paraId="0BF52C10" w14:textId="77777777" w:rsidR="00642ECC" w:rsidRDefault="00000000">
      <w:r>
        <w:t>Merenda: Yogurt greco + cioccolato fondente</w:t>
      </w:r>
    </w:p>
    <w:p w14:paraId="57A811C4" w14:textId="22FD3A48" w:rsidR="00642ECC" w:rsidRDefault="00000000">
      <w:r>
        <w:t xml:space="preserve">Cena: </w:t>
      </w:r>
      <w:r w:rsidR="00BA10CB">
        <w:t>Finocchio crudo</w:t>
      </w:r>
      <w:r>
        <w:t xml:space="preserve"> + </w:t>
      </w:r>
      <w:proofErr w:type="spellStart"/>
      <w:r w:rsidR="000F434F">
        <w:t>uova</w:t>
      </w:r>
      <w:proofErr w:type="spellEnd"/>
      <w:r w:rsidR="000F434F">
        <w:t xml:space="preserve"> </w:t>
      </w:r>
      <w:proofErr w:type="spellStart"/>
      <w:r w:rsidR="000F434F">
        <w:t>sode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BA10CB">
        <w:t xml:space="preserve"> + </w:t>
      </w:r>
      <w:proofErr w:type="spellStart"/>
      <w:r w:rsidR="00BA10CB">
        <w:t>fagiolini</w:t>
      </w:r>
      <w:proofErr w:type="spellEnd"/>
      <w:r w:rsidR="00BA10CB">
        <w:t xml:space="preserve"> al </w:t>
      </w:r>
      <w:proofErr w:type="spellStart"/>
      <w:r w:rsidR="00BA10CB">
        <w:t>vapore</w:t>
      </w:r>
      <w:proofErr w:type="spellEnd"/>
    </w:p>
    <w:p w14:paraId="65BE6FA2" w14:textId="77777777" w:rsidR="00642ECC" w:rsidRDefault="00642ECC"/>
    <w:p w14:paraId="55CD751D" w14:textId="77777777" w:rsidR="00642ECC" w:rsidRDefault="00000000">
      <w:pPr>
        <w:pStyle w:val="Titolo2"/>
      </w:pPr>
      <w:r>
        <w:t>Giovedì</w:t>
      </w:r>
    </w:p>
    <w:p w14:paraId="4612BC84" w14:textId="77777777" w:rsidR="00642ECC" w:rsidRDefault="00000000">
      <w:r>
        <w:t>Colazione: Yogurt greco + fiocchi d’avena + nocciole</w:t>
      </w:r>
    </w:p>
    <w:p w14:paraId="57D6EBC5" w14:textId="77777777" w:rsidR="00642ECC" w:rsidRDefault="00000000">
      <w:r>
        <w:t>Spuntino: 1 kiwi + cioccolato fondente</w:t>
      </w:r>
    </w:p>
    <w:p w14:paraId="6B1FB9E8" w14:textId="3236279F" w:rsidR="00642ECC" w:rsidRDefault="00000000">
      <w:r>
        <w:lastRenderedPageBreak/>
        <w:t xml:space="preserve">Pranzo: </w:t>
      </w:r>
      <w:r w:rsidR="0084350B">
        <w:t xml:space="preserve">Cavolo </w:t>
      </w:r>
      <w:proofErr w:type="spellStart"/>
      <w:r w:rsidR="0084350B">
        <w:t>cappuccio</w:t>
      </w:r>
      <w:proofErr w:type="spellEnd"/>
      <w:r w:rsidR="0084350B">
        <w:t xml:space="preserve"> rosso + pasta </w:t>
      </w:r>
      <w:proofErr w:type="spellStart"/>
      <w:r w:rsidR="0084350B">
        <w:t>integrale</w:t>
      </w:r>
      <w:proofErr w:type="spellEnd"/>
      <w:r w:rsidR="0084350B">
        <w:t xml:space="preserve"> con </w:t>
      </w:r>
      <w:proofErr w:type="spellStart"/>
      <w:r w:rsidR="0084350B">
        <w:t>sgombro</w:t>
      </w:r>
      <w:proofErr w:type="spellEnd"/>
      <w:r w:rsidR="0084350B">
        <w:t xml:space="preserve"> in </w:t>
      </w:r>
      <w:proofErr w:type="spellStart"/>
      <w:r w:rsidR="0084350B">
        <w:t>vetro</w:t>
      </w:r>
      <w:proofErr w:type="spellEnd"/>
      <w:r w:rsidR="0084350B">
        <w:t xml:space="preserve"> </w:t>
      </w:r>
      <w:proofErr w:type="spellStart"/>
      <w:r w:rsidR="0084350B">
        <w:t>sgocciolato</w:t>
      </w:r>
      <w:proofErr w:type="spellEnd"/>
      <w:r w:rsidR="0084350B">
        <w:t xml:space="preserve"> + </w:t>
      </w:r>
      <w:proofErr w:type="spellStart"/>
      <w:r w:rsidR="0084350B">
        <w:t>pomodorini</w:t>
      </w:r>
      <w:proofErr w:type="spellEnd"/>
    </w:p>
    <w:p w14:paraId="3B2BF537" w14:textId="77777777" w:rsidR="00642ECC" w:rsidRDefault="00000000">
      <w:r>
        <w:t>Merenda: Kefir + frutti di bosco</w:t>
      </w:r>
    </w:p>
    <w:p w14:paraId="206B0318" w14:textId="317D0436" w:rsidR="00642ECC" w:rsidRDefault="00000000">
      <w:r>
        <w:t xml:space="preserve">Cena: </w:t>
      </w:r>
      <w:proofErr w:type="spellStart"/>
      <w:r w:rsidR="00E75B24">
        <w:t>Cetriolo</w:t>
      </w:r>
      <w:proofErr w:type="spellEnd"/>
      <w:r>
        <w:t xml:space="preserve"> + </w:t>
      </w:r>
      <w:proofErr w:type="spellStart"/>
      <w:r>
        <w:t>manzo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griglia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E75B24">
        <w:t xml:space="preserve"> + broccoli al </w:t>
      </w:r>
      <w:proofErr w:type="spellStart"/>
      <w:r w:rsidR="00E75B24">
        <w:t>vapore</w:t>
      </w:r>
      <w:proofErr w:type="spellEnd"/>
    </w:p>
    <w:p w14:paraId="44626777" w14:textId="77777777" w:rsidR="00642ECC" w:rsidRDefault="00642ECC"/>
    <w:p w14:paraId="0E281F78" w14:textId="77777777" w:rsidR="00642ECC" w:rsidRDefault="00000000">
      <w:pPr>
        <w:pStyle w:val="Titolo2"/>
      </w:pPr>
      <w:r>
        <w:t>Venerdì</w:t>
      </w:r>
    </w:p>
    <w:p w14:paraId="344BECE7" w14:textId="77777777" w:rsidR="00642ECC" w:rsidRDefault="00000000">
      <w:r>
        <w:t>Colazione: Pane integrale + prosciutto crudo + olio EVO</w:t>
      </w:r>
    </w:p>
    <w:p w14:paraId="5FCC1722" w14:textId="77777777" w:rsidR="00642ECC" w:rsidRDefault="00000000">
      <w:r>
        <w:t>Spuntino: 1 pesca + mandorle</w:t>
      </w:r>
    </w:p>
    <w:p w14:paraId="33A05C8D" w14:textId="7A989F21" w:rsidR="00642ECC" w:rsidRDefault="00000000">
      <w:r>
        <w:t xml:space="preserve">Pranzo: </w:t>
      </w:r>
      <w:r w:rsidR="00DC1A6F">
        <w:t xml:space="preserve">Cavolo </w:t>
      </w:r>
      <w:proofErr w:type="spellStart"/>
      <w:r w:rsidR="00DC1A6F">
        <w:t>cappuccio</w:t>
      </w:r>
      <w:proofErr w:type="spellEnd"/>
      <w:r w:rsidR="00DC1A6F">
        <w:t xml:space="preserve"> rosso</w:t>
      </w:r>
      <w:r>
        <w:t xml:space="preserve"> + orzo + </w:t>
      </w:r>
      <w:proofErr w:type="spellStart"/>
      <w:r>
        <w:t>orata</w:t>
      </w:r>
      <w:proofErr w:type="spellEnd"/>
      <w:r>
        <w:t xml:space="preserve"> al </w:t>
      </w:r>
      <w:proofErr w:type="spellStart"/>
      <w:r>
        <w:t>cartoccio</w:t>
      </w:r>
      <w:proofErr w:type="spellEnd"/>
      <w:r>
        <w:t xml:space="preserve"> + </w:t>
      </w:r>
      <w:proofErr w:type="spellStart"/>
      <w:r>
        <w:t>melanzane</w:t>
      </w:r>
      <w:proofErr w:type="spellEnd"/>
      <w:r w:rsidR="00DC1A6F">
        <w:t xml:space="preserve"> </w:t>
      </w:r>
      <w:proofErr w:type="spellStart"/>
      <w:r w:rsidR="00DC1A6F">
        <w:t>grigliate</w:t>
      </w:r>
      <w:proofErr w:type="spellEnd"/>
    </w:p>
    <w:p w14:paraId="2A0B67F6" w14:textId="77777777" w:rsidR="00642ECC" w:rsidRDefault="00000000">
      <w:r>
        <w:t>Merenda: Yogurt bianco + noci</w:t>
      </w:r>
    </w:p>
    <w:p w14:paraId="12A020EF" w14:textId="0E52177A" w:rsidR="00642ECC" w:rsidRDefault="00000000">
      <w:r>
        <w:t xml:space="preserve">Cena: </w:t>
      </w:r>
      <w:r w:rsidR="00DC1A6F">
        <w:t>Finocchio crudo</w:t>
      </w:r>
      <w:r>
        <w:t xml:space="preserve"> + frittata di zucchine + pane integrale</w:t>
      </w:r>
    </w:p>
    <w:p w14:paraId="241C3F20" w14:textId="77777777" w:rsidR="00642ECC" w:rsidRDefault="00642ECC"/>
    <w:p w14:paraId="6AAE8158" w14:textId="77777777" w:rsidR="00642ECC" w:rsidRDefault="00000000">
      <w:pPr>
        <w:pStyle w:val="Titolo2"/>
      </w:pPr>
      <w:r>
        <w:t>Sabato</w:t>
      </w:r>
    </w:p>
    <w:p w14:paraId="43A4FB30" w14:textId="77777777" w:rsidR="00642ECC" w:rsidRDefault="00000000">
      <w:r>
        <w:t>Colazione: Yogurt greco + semi di lino + fiocchi d’avena</w:t>
      </w:r>
    </w:p>
    <w:p w14:paraId="2B4541B2" w14:textId="77777777" w:rsidR="00642ECC" w:rsidRDefault="00000000">
      <w:r>
        <w:t>Spuntino: Ananas + nocciole</w:t>
      </w:r>
    </w:p>
    <w:p w14:paraId="3A964864" w14:textId="3703E26C" w:rsidR="002A0AF0" w:rsidRDefault="00000000" w:rsidP="002A0AF0">
      <w:r>
        <w:t xml:space="preserve">Pranzo: </w:t>
      </w:r>
      <w:proofErr w:type="spellStart"/>
      <w:r w:rsidR="002A0AF0">
        <w:t>Lattuga</w:t>
      </w:r>
      <w:proofErr w:type="spellEnd"/>
      <w:r w:rsidR="002A0AF0">
        <w:t xml:space="preserve"> iceberg + prosciutto crudo + pane </w:t>
      </w:r>
      <w:proofErr w:type="spellStart"/>
      <w:r w:rsidR="002A0AF0">
        <w:t>integrale</w:t>
      </w:r>
      <w:proofErr w:type="spellEnd"/>
      <w:r w:rsidR="002A0AF0">
        <w:t xml:space="preserve"> + </w:t>
      </w:r>
      <w:proofErr w:type="spellStart"/>
      <w:r w:rsidR="002A0AF0">
        <w:t>cicoria</w:t>
      </w:r>
      <w:proofErr w:type="spellEnd"/>
      <w:r w:rsidR="002A0AF0">
        <w:t xml:space="preserve"> al </w:t>
      </w:r>
      <w:proofErr w:type="spellStart"/>
      <w:r w:rsidR="002A0AF0">
        <w:t>vapore</w:t>
      </w:r>
      <w:proofErr w:type="spellEnd"/>
    </w:p>
    <w:p w14:paraId="6E69ACCB" w14:textId="3263E5E4" w:rsidR="00642ECC" w:rsidRDefault="00000000">
      <w:r>
        <w:t xml:space="preserve">Merenda: Yogurt </w:t>
      </w:r>
      <w:proofErr w:type="spellStart"/>
      <w:r>
        <w:t>greco</w:t>
      </w:r>
      <w:proofErr w:type="spellEnd"/>
      <w:r>
        <w:t xml:space="preserve"> + </w:t>
      </w:r>
      <w:proofErr w:type="spellStart"/>
      <w:r>
        <w:t>cioccolato</w:t>
      </w:r>
      <w:proofErr w:type="spellEnd"/>
      <w:r>
        <w:t xml:space="preserve"> </w:t>
      </w:r>
      <w:proofErr w:type="spellStart"/>
      <w:r>
        <w:t>fondente</w:t>
      </w:r>
      <w:proofErr w:type="spellEnd"/>
    </w:p>
    <w:p w14:paraId="46B26D7B" w14:textId="71570764" w:rsidR="002A0AF0" w:rsidRDefault="00000000" w:rsidP="002A0AF0">
      <w:r>
        <w:t xml:space="preserve">Cena: </w:t>
      </w:r>
      <w:proofErr w:type="spellStart"/>
      <w:r w:rsidR="002A0AF0">
        <w:t>Spinaci</w:t>
      </w:r>
      <w:proofErr w:type="spellEnd"/>
      <w:r w:rsidR="002A0AF0">
        <w:t xml:space="preserve"> baby + </w:t>
      </w:r>
      <w:proofErr w:type="spellStart"/>
      <w:r w:rsidR="002A0AF0">
        <w:t>riso</w:t>
      </w:r>
      <w:proofErr w:type="spellEnd"/>
      <w:r w:rsidR="002A0AF0">
        <w:t xml:space="preserve"> </w:t>
      </w:r>
      <w:proofErr w:type="spellStart"/>
      <w:r w:rsidR="002A0AF0">
        <w:t>integrale</w:t>
      </w:r>
      <w:proofErr w:type="spellEnd"/>
      <w:r w:rsidR="002A0AF0">
        <w:t xml:space="preserve"> + </w:t>
      </w:r>
      <w:proofErr w:type="spellStart"/>
      <w:r w:rsidR="002A0AF0">
        <w:t>gamberoni</w:t>
      </w:r>
      <w:proofErr w:type="spellEnd"/>
      <w:r w:rsidR="002A0AF0">
        <w:t xml:space="preserve"> al </w:t>
      </w:r>
      <w:proofErr w:type="spellStart"/>
      <w:r w:rsidR="002A0AF0">
        <w:t>vapore</w:t>
      </w:r>
      <w:proofErr w:type="spellEnd"/>
      <w:r w:rsidR="002A0AF0">
        <w:t xml:space="preserve"> + </w:t>
      </w:r>
      <w:proofErr w:type="spellStart"/>
      <w:r w:rsidR="002A0AF0">
        <w:t>asparagi</w:t>
      </w:r>
      <w:proofErr w:type="spellEnd"/>
      <w:r w:rsidR="002A0AF0">
        <w:t xml:space="preserve"> al </w:t>
      </w:r>
      <w:proofErr w:type="spellStart"/>
      <w:r w:rsidR="002A0AF0">
        <w:t>vapore</w:t>
      </w:r>
      <w:proofErr w:type="spellEnd"/>
    </w:p>
    <w:p w14:paraId="72DEBD44" w14:textId="77777777" w:rsidR="00642ECC" w:rsidRDefault="00642ECC"/>
    <w:p w14:paraId="660FCC57" w14:textId="77777777" w:rsidR="00642ECC" w:rsidRDefault="00000000">
      <w:pPr>
        <w:pStyle w:val="Titolo2"/>
      </w:pPr>
      <w:r>
        <w:t>Domenica</w:t>
      </w:r>
    </w:p>
    <w:p w14:paraId="071F225D" w14:textId="77777777" w:rsidR="00642ECC" w:rsidRDefault="00000000">
      <w:r>
        <w:t>Colazione: Yogurt greco + fiocchi d’avena + mandorle</w:t>
      </w:r>
    </w:p>
    <w:p w14:paraId="50760DD2" w14:textId="77777777" w:rsidR="00642ECC" w:rsidRDefault="00000000">
      <w:r>
        <w:t>Spuntino: 1 kiwi + cioccolato fondente</w:t>
      </w:r>
    </w:p>
    <w:p w14:paraId="5BFD086E" w14:textId="77777777" w:rsidR="00642ECC" w:rsidRDefault="00000000">
      <w:r>
        <w:t>Pranzo: Verdure crude + pasta integrale + astice + broccoli al vapore</w:t>
      </w:r>
    </w:p>
    <w:p w14:paraId="15394752" w14:textId="77777777" w:rsidR="00642ECC" w:rsidRDefault="00000000">
      <w:r>
        <w:t>Merenda: Yogurt bianco + frutti di bosco</w:t>
      </w:r>
    </w:p>
    <w:p w14:paraId="5171C2B8" w14:textId="5286F357" w:rsidR="00642ECC" w:rsidRDefault="00000000">
      <w:r>
        <w:t xml:space="preserve">Cena: </w:t>
      </w:r>
      <w:proofErr w:type="spellStart"/>
      <w:r w:rsidR="00DC1A6F">
        <w:t>Ravanelli</w:t>
      </w:r>
      <w:proofErr w:type="spellEnd"/>
      <w:r>
        <w:t xml:space="preserve"> + branzino al </w:t>
      </w:r>
      <w:proofErr w:type="spellStart"/>
      <w:r>
        <w:t>vapore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DC1A6F">
        <w:t xml:space="preserve"> + </w:t>
      </w:r>
      <w:proofErr w:type="spellStart"/>
      <w:r w:rsidR="00DC1A6F">
        <w:t>zucchine</w:t>
      </w:r>
      <w:proofErr w:type="spellEnd"/>
      <w:r w:rsidR="00DC1A6F">
        <w:t xml:space="preserve"> al </w:t>
      </w:r>
      <w:proofErr w:type="spellStart"/>
      <w:r w:rsidR="00DC1A6F">
        <w:t>vapore</w:t>
      </w:r>
      <w:proofErr w:type="spellEnd"/>
      <w:r w:rsidR="00DC1A6F">
        <w:t xml:space="preserve"> o </w:t>
      </w:r>
      <w:proofErr w:type="spellStart"/>
      <w:r w:rsidR="00DC1A6F">
        <w:t>grigliate</w:t>
      </w:r>
      <w:proofErr w:type="spellEnd"/>
    </w:p>
    <w:p w14:paraId="1447F3F3" w14:textId="77777777" w:rsidR="00642ECC" w:rsidRDefault="00642ECC"/>
    <w:sectPr w:rsidR="00642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336345">
    <w:abstractNumId w:val="8"/>
  </w:num>
  <w:num w:numId="2" w16cid:durableId="454717824">
    <w:abstractNumId w:val="6"/>
  </w:num>
  <w:num w:numId="3" w16cid:durableId="2085104942">
    <w:abstractNumId w:val="5"/>
  </w:num>
  <w:num w:numId="4" w16cid:durableId="95909210">
    <w:abstractNumId w:val="4"/>
  </w:num>
  <w:num w:numId="5" w16cid:durableId="602230660">
    <w:abstractNumId w:val="7"/>
  </w:num>
  <w:num w:numId="6" w16cid:durableId="709958508">
    <w:abstractNumId w:val="3"/>
  </w:num>
  <w:num w:numId="7" w16cid:durableId="612636069">
    <w:abstractNumId w:val="2"/>
  </w:num>
  <w:num w:numId="8" w16cid:durableId="1396395051">
    <w:abstractNumId w:val="1"/>
  </w:num>
  <w:num w:numId="9" w16cid:durableId="94538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34F"/>
    <w:rsid w:val="0015074B"/>
    <w:rsid w:val="001B0606"/>
    <w:rsid w:val="0029639D"/>
    <w:rsid w:val="002A0AF0"/>
    <w:rsid w:val="00326F90"/>
    <w:rsid w:val="00380955"/>
    <w:rsid w:val="003B1A3A"/>
    <w:rsid w:val="00642ECC"/>
    <w:rsid w:val="0084350B"/>
    <w:rsid w:val="008C3453"/>
    <w:rsid w:val="00AA1D8D"/>
    <w:rsid w:val="00B47730"/>
    <w:rsid w:val="00B72DDA"/>
    <w:rsid w:val="00BA10CB"/>
    <w:rsid w:val="00C420ED"/>
    <w:rsid w:val="00CB0664"/>
    <w:rsid w:val="00DC1A6F"/>
    <w:rsid w:val="00E75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CF4E2"/>
  <w14:defaultImageDpi w14:val="300"/>
  <w15:docId w15:val="{F7E0A0CB-1AA3-7640-BE66-3901034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RAFASCHIERI</cp:lastModifiedBy>
  <cp:revision>10</cp:revision>
  <dcterms:created xsi:type="dcterms:W3CDTF">2013-12-23T23:15:00Z</dcterms:created>
  <dcterms:modified xsi:type="dcterms:W3CDTF">2025-09-15T17:16:00Z</dcterms:modified>
  <cp:category/>
</cp:coreProperties>
</file>