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E1B3" w14:textId="77777777" w:rsidR="00BC19CB" w:rsidRDefault="00000000">
      <w:pPr>
        <w:pStyle w:val="Titolo1"/>
      </w:pPr>
      <w:r>
        <w:t>Piano Alimentare - Settimana 3</w:t>
      </w:r>
    </w:p>
    <w:p w14:paraId="32A63AAA" w14:textId="77777777" w:rsidR="00BC19CB" w:rsidRDefault="00000000">
      <w:pPr>
        <w:pStyle w:val="Titolo2"/>
      </w:pPr>
      <w:r>
        <w:t>Lunedì</w:t>
      </w:r>
    </w:p>
    <w:p w14:paraId="2E254CCD" w14:textId="77777777" w:rsidR="00BC19CB" w:rsidRDefault="00000000">
      <w:r>
        <w:t>Colazione: Yogurt greco + semi di chia + fiocchi d'avena</w:t>
      </w:r>
    </w:p>
    <w:p w14:paraId="68001210" w14:textId="77777777" w:rsidR="00BC19CB" w:rsidRDefault="00000000">
      <w:r>
        <w:t>Spuntino: 1 kiwi + mandorle</w:t>
      </w:r>
    </w:p>
    <w:p w14:paraId="65C1D57D" w14:textId="641C6FAE" w:rsidR="00BC19CB" w:rsidRDefault="00000000">
      <w:r>
        <w:t xml:space="preserve">Pranzo: </w:t>
      </w:r>
      <w:r w:rsidR="002146D3">
        <w:t xml:space="preserve">Cavolo </w:t>
      </w:r>
      <w:proofErr w:type="spellStart"/>
      <w:r w:rsidR="002146D3">
        <w:t>cappuccio</w:t>
      </w:r>
      <w:proofErr w:type="spellEnd"/>
      <w:r w:rsidR="002146D3">
        <w:t xml:space="preserve"> </w:t>
      </w:r>
      <w:proofErr w:type="spellStart"/>
      <w:r w:rsidR="002146D3">
        <w:t>bianco</w:t>
      </w:r>
      <w:proofErr w:type="spellEnd"/>
      <w:r>
        <w:t xml:space="preserve"> + orzo + branzino al </w:t>
      </w:r>
      <w:proofErr w:type="spellStart"/>
      <w:r>
        <w:t>vapore</w:t>
      </w:r>
      <w:proofErr w:type="spellEnd"/>
      <w:r>
        <w:t xml:space="preserve"> + </w:t>
      </w:r>
      <w:proofErr w:type="spellStart"/>
      <w:r>
        <w:t>zucchine</w:t>
      </w:r>
      <w:proofErr w:type="spellEnd"/>
      <w:r>
        <w:t xml:space="preserve"> </w:t>
      </w:r>
      <w:r w:rsidR="002146D3">
        <w:t xml:space="preserve">al </w:t>
      </w:r>
      <w:proofErr w:type="spellStart"/>
      <w:r w:rsidR="002146D3">
        <w:t>vapore</w:t>
      </w:r>
      <w:proofErr w:type="spellEnd"/>
      <w:r w:rsidR="002146D3">
        <w:t xml:space="preserve"> o </w:t>
      </w:r>
      <w:proofErr w:type="spellStart"/>
      <w:r w:rsidR="002146D3">
        <w:t>grigliate</w:t>
      </w:r>
      <w:proofErr w:type="spellEnd"/>
    </w:p>
    <w:p w14:paraId="582808E8" w14:textId="77777777" w:rsidR="00BC19CB" w:rsidRDefault="00000000">
      <w:r>
        <w:t xml:space="preserve">Merenda: Yogurt </w:t>
      </w:r>
      <w:proofErr w:type="spellStart"/>
      <w:r>
        <w:t>bianco</w:t>
      </w:r>
      <w:proofErr w:type="spellEnd"/>
      <w:r>
        <w:t xml:space="preserve"> + </w:t>
      </w:r>
      <w:proofErr w:type="spellStart"/>
      <w:r>
        <w:t>frutti</w:t>
      </w:r>
      <w:proofErr w:type="spellEnd"/>
      <w:r>
        <w:t xml:space="preserve"> di </w:t>
      </w:r>
      <w:proofErr w:type="spellStart"/>
      <w:r>
        <w:t>bosco</w:t>
      </w:r>
      <w:proofErr w:type="spellEnd"/>
    </w:p>
    <w:p w14:paraId="12EA86B9" w14:textId="5AC78892" w:rsidR="00BC19CB" w:rsidRDefault="00000000">
      <w:r>
        <w:t xml:space="preserve">Cena: </w:t>
      </w:r>
      <w:r w:rsidR="002146D3">
        <w:t>Finocchio crudo</w:t>
      </w:r>
      <w:r>
        <w:t xml:space="preserve"> + </w:t>
      </w:r>
      <w:proofErr w:type="spellStart"/>
      <w:r>
        <w:t>coniglio</w:t>
      </w:r>
      <w:proofErr w:type="spellEnd"/>
      <w:r>
        <w:t xml:space="preserve"> al </w:t>
      </w:r>
      <w:proofErr w:type="spellStart"/>
      <w:r>
        <w:t>forno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3103B3">
        <w:t xml:space="preserve"> + </w:t>
      </w:r>
      <w:proofErr w:type="spellStart"/>
      <w:r w:rsidR="008630EE">
        <w:t>fagiolini</w:t>
      </w:r>
      <w:proofErr w:type="spellEnd"/>
      <w:r w:rsidR="008630EE">
        <w:t xml:space="preserve"> al </w:t>
      </w:r>
      <w:proofErr w:type="spellStart"/>
      <w:r w:rsidR="008630EE">
        <w:t>vapore</w:t>
      </w:r>
      <w:proofErr w:type="spellEnd"/>
    </w:p>
    <w:p w14:paraId="4A3F23E6" w14:textId="77777777" w:rsidR="00BC19CB" w:rsidRDefault="00BC19CB"/>
    <w:p w14:paraId="73510D56" w14:textId="77777777" w:rsidR="00BC19CB" w:rsidRDefault="00000000">
      <w:pPr>
        <w:pStyle w:val="Titolo2"/>
      </w:pPr>
      <w:r>
        <w:t>Martedì</w:t>
      </w:r>
    </w:p>
    <w:p w14:paraId="077993D5" w14:textId="0AAA4B4B" w:rsidR="00BC19CB" w:rsidRDefault="00000000">
      <w:r>
        <w:t xml:space="preserve">Colazione: Pane integrale + </w:t>
      </w:r>
      <w:r w:rsidR="00ED0006">
        <w:t>prosciutto crudo</w:t>
      </w:r>
      <w:r>
        <w:t xml:space="preserve"> + olio EVO</w:t>
      </w:r>
    </w:p>
    <w:p w14:paraId="5E2901F5" w14:textId="77777777" w:rsidR="00BC19CB" w:rsidRDefault="00000000">
      <w:r>
        <w:t>Spuntino: 1 pera + cioccolato fondente</w:t>
      </w:r>
    </w:p>
    <w:p w14:paraId="663CFAF4" w14:textId="69592154" w:rsidR="00BC19CB" w:rsidRDefault="00000000">
      <w:r>
        <w:t xml:space="preserve">Pranzo: </w:t>
      </w:r>
      <w:r w:rsidR="008630EE">
        <w:t>Valeriana (</w:t>
      </w:r>
      <w:proofErr w:type="spellStart"/>
      <w:r w:rsidR="008630EE">
        <w:t>songino</w:t>
      </w:r>
      <w:proofErr w:type="spellEnd"/>
      <w:r w:rsidR="008630EE">
        <w:t xml:space="preserve">) </w:t>
      </w:r>
      <w:r>
        <w:t xml:space="preserve">+ quinoa + </w:t>
      </w:r>
      <w:proofErr w:type="spellStart"/>
      <w:r>
        <w:t>tacchino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piastra</w:t>
      </w:r>
      <w:proofErr w:type="spellEnd"/>
      <w:r>
        <w:t xml:space="preserve"> + broccoli</w:t>
      </w:r>
      <w:r w:rsidR="003103B3">
        <w:t xml:space="preserve"> al </w:t>
      </w:r>
      <w:proofErr w:type="spellStart"/>
      <w:r w:rsidR="003103B3">
        <w:t>vapore</w:t>
      </w:r>
      <w:proofErr w:type="spellEnd"/>
    </w:p>
    <w:p w14:paraId="4C745282" w14:textId="77777777" w:rsidR="00BC19CB" w:rsidRDefault="00000000">
      <w:r>
        <w:t>Merenda: Kefir + mandorle</w:t>
      </w:r>
    </w:p>
    <w:p w14:paraId="258E2656" w14:textId="633ECE28" w:rsidR="00BC19CB" w:rsidRDefault="00000000">
      <w:r>
        <w:t xml:space="preserve">Cena: </w:t>
      </w:r>
      <w:proofErr w:type="spellStart"/>
      <w:r w:rsidR="00947D03">
        <w:t>Carote</w:t>
      </w:r>
      <w:proofErr w:type="spellEnd"/>
      <w:r w:rsidR="00947D03">
        <w:t xml:space="preserve"> </w:t>
      </w:r>
      <w:proofErr w:type="spellStart"/>
      <w:r w:rsidR="00947D03">
        <w:t>alla</w:t>
      </w:r>
      <w:proofErr w:type="spellEnd"/>
      <w:r w:rsidR="00947D03">
        <w:t xml:space="preserve"> julienne</w:t>
      </w:r>
      <w:r>
        <w:t xml:space="preserve"> + </w:t>
      </w:r>
      <w:proofErr w:type="spellStart"/>
      <w:r>
        <w:t>sogliola</w:t>
      </w:r>
      <w:proofErr w:type="spellEnd"/>
      <w:r>
        <w:t xml:space="preserve"> al </w:t>
      </w:r>
      <w:proofErr w:type="spellStart"/>
      <w:r>
        <w:t>vapore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A9029A">
        <w:t xml:space="preserve"> + </w:t>
      </w:r>
      <w:proofErr w:type="spellStart"/>
      <w:r w:rsidR="00A9029A">
        <w:t>asparagi</w:t>
      </w:r>
      <w:proofErr w:type="spellEnd"/>
      <w:r w:rsidR="00A9029A">
        <w:t xml:space="preserve"> al </w:t>
      </w:r>
      <w:proofErr w:type="spellStart"/>
      <w:r w:rsidR="00A9029A">
        <w:t>vapore</w:t>
      </w:r>
      <w:proofErr w:type="spellEnd"/>
    </w:p>
    <w:p w14:paraId="5961744D" w14:textId="77777777" w:rsidR="00BC19CB" w:rsidRDefault="00BC19CB"/>
    <w:p w14:paraId="0AB79D9F" w14:textId="77777777" w:rsidR="00BC19CB" w:rsidRDefault="00000000">
      <w:pPr>
        <w:pStyle w:val="Titolo2"/>
      </w:pPr>
      <w:r>
        <w:t>Mercoledì</w:t>
      </w:r>
    </w:p>
    <w:p w14:paraId="4126829A" w14:textId="77777777" w:rsidR="00BC19CB" w:rsidRDefault="00000000">
      <w:r>
        <w:t>Colazione: Yogurt bianco + biscotti integrali</w:t>
      </w:r>
    </w:p>
    <w:p w14:paraId="7D6D1D5E" w14:textId="77777777" w:rsidR="00BC19CB" w:rsidRDefault="00000000">
      <w:r>
        <w:t>Spuntino: Ananas + noci</w:t>
      </w:r>
    </w:p>
    <w:p w14:paraId="5E0C8DAB" w14:textId="52D6B189" w:rsidR="00BC19CB" w:rsidRDefault="00000000">
      <w:r>
        <w:t xml:space="preserve">Pranzo: Insalata </w:t>
      </w:r>
      <w:proofErr w:type="spellStart"/>
      <w:r w:rsidR="006F22A2">
        <w:t>mista</w:t>
      </w:r>
      <w:proofErr w:type="spellEnd"/>
      <w:r w:rsidR="006F22A2">
        <w:t xml:space="preserve"> </w:t>
      </w:r>
      <w:r>
        <w:t xml:space="preserve">+ farro + pollo </w:t>
      </w:r>
      <w:proofErr w:type="spellStart"/>
      <w:r>
        <w:t>grigliato</w:t>
      </w:r>
      <w:proofErr w:type="spellEnd"/>
      <w:r>
        <w:t xml:space="preserve"> + </w:t>
      </w:r>
      <w:proofErr w:type="spellStart"/>
      <w:r>
        <w:t>carote</w:t>
      </w:r>
      <w:proofErr w:type="spellEnd"/>
      <w:r w:rsidR="006F22A2">
        <w:t xml:space="preserve"> al </w:t>
      </w:r>
      <w:proofErr w:type="spellStart"/>
      <w:r w:rsidR="006F22A2">
        <w:t>vapore</w:t>
      </w:r>
      <w:proofErr w:type="spellEnd"/>
    </w:p>
    <w:p w14:paraId="22A3AFF7" w14:textId="77777777" w:rsidR="00BC19CB" w:rsidRDefault="00000000">
      <w:r>
        <w:t>Merenda: Yogurt greco + cioccolato fondente</w:t>
      </w:r>
    </w:p>
    <w:p w14:paraId="7CA25E35" w14:textId="52D5C434" w:rsidR="00BC19CB" w:rsidRDefault="00000000">
      <w:r>
        <w:t xml:space="preserve">Cena: </w:t>
      </w:r>
      <w:proofErr w:type="spellStart"/>
      <w:r w:rsidR="00172DCD">
        <w:t>Cetriolo</w:t>
      </w:r>
      <w:proofErr w:type="spellEnd"/>
      <w:r>
        <w:t xml:space="preserve"> + </w:t>
      </w:r>
      <w:proofErr w:type="spellStart"/>
      <w:r>
        <w:t>salmone</w:t>
      </w:r>
      <w:proofErr w:type="spellEnd"/>
      <w:r>
        <w:t xml:space="preserve"> al </w:t>
      </w:r>
      <w:proofErr w:type="spellStart"/>
      <w:r>
        <w:t>forno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172DCD">
        <w:t xml:space="preserve"> + </w:t>
      </w:r>
      <w:proofErr w:type="spellStart"/>
      <w:r w:rsidR="00086716">
        <w:t>spinaci</w:t>
      </w:r>
      <w:proofErr w:type="spellEnd"/>
      <w:r w:rsidR="00086716">
        <w:t xml:space="preserve"> al </w:t>
      </w:r>
      <w:proofErr w:type="spellStart"/>
      <w:r w:rsidR="00086716">
        <w:t>vapore</w:t>
      </w:r>
      <w:proofErr w:type="spellEnd"/>
    </w:p>
    <w:p w14:paraId="7C052264" w14:textId="77777777" w:rsidR="00BC19CB" w:rsidRDefault="00BC19CB"/>
    <w:p w14:paraId="6C05625E" w14:textId="77777777" w:rsidR="00BC19CB" w:rsidRDefault="00000000">
      <w:pPr>
        <w:pStyle w:val="Titolo2"/>
      </w:pPr>
      <w:r>
        <w:t>Giovedì</w:t>
      </w:r>
    </w:p>
    <w:p w14:paraId="259B9CB9" w14:textId="77777777" w:rsidR="00BC19CB" w:rsidRDefault="00000000">
      <w:r>
        <w:t>Colazione: Yogurt greco + fiocchi d’avena + nocciole</w:t>
      </w:r>
    </w:p>
    <w:p w14:paraId="5DD82053" w14:textId="77777777" w:rsidR="00BC19CB" w:rsidRDefault="00000000">
      <w:r>
        <w:t>Spuntino: 1 mela + mandorle</w:t>
      </w:r>
    </w:p>
    <w:p w14:paraId="475CF60E" w14:textId="279CA66A" w:rsidR="00BC19CB" w:rsidRDefault="00000000">
      <w:r>
        <w:lastRenderedPageBreak/>
        <w:t>Pranzo</w:t>
      </w:r>
      <w:r w:rsidR="00F505E0">
        <w:t>:</w:t>
      </w:r>
      <w:r w:rsidR="00F505E0" w:rsidRPr="00F505E0">
        <w:t xml:space="preserve"> </w:t>
      </w:r>
      <w:proofErr w:type="spellStart"/>
      <w:r w:rsidR="00F505E0">
        <w:t>Spinaci</w:t>
      </w:r>
      <w:proofErr w:type="spellEnd"/>
      <w:r w:rsidR="00F505E0">
        <w:t xml:space="preserve"> baby + </w:t>
      </w:r>
      <w:r w:rsidR="00F505E0">
        <w:t>bresaola</w:t>
      </w:r>
      <w:r w:rsidR="00F505E0">
        <w:t xml:space="preserve"> + pane </w:t>
      </w:r>
      <w:proofErr w:type="spellStart"/>
      <w:r w:rsidR="00F505E0">
        <w:t>integrale</w:t>
      </w:r>
      <w:proofErr w:type="spellEnd"/>
      <w:r w:rsidR="00F505E0">
        <w:t xml:space="preserve"> + </w:t>
      </w:r>
      <w:proofErr w:type="spellStart"/>
      <w:r w:rsidR="00F505E0">
        <w:t>melanzane</w:t>
      </w:r>
      <w:proofErr w:type="spellEnd"/>
      <w:r w:rsidR="00F505E0">
        <w:t xml:space="preserve"> </w:t>
      </w:r>
      <w:proofErr w:type="spellStart"/>
      <w:r w:rsidR="00F505E0">
        <w:t>grigliate</w:t>
      </w:r>
      <w:proofErr w:type="spellEnd"/>
    </w:p>
    <w:p w14:paraId="5458521F" w14:textId="77777777" w:rsidR="00BC19CB" w:rsidRDefault="00000000">
      <w:r>
        <w:t>Merenda: Kefir + frutti di bosco</w:t>
      </w:r>
    </w:p>
    <w:p w14:paraId="2924AE35" w14:textId="4F9AB10F" w:rsidR="00BC19CB" w:rsidRDefault="00000000">
      <w:r>
        <w:t xml:space="preserve">Cena: </w:t>
      </w:r>
      <w:proofErr w:type="spellStart"/>
      <w:r w:rsidR="00F505E0">
        <w:t>Lattuga</w:t>
      </w:r>
      <w:proofErr w:type="spellEnd"/>
      <w:r w:rsidR="00F505E0">
        <w:t xml:space="preserve"> iceberg + </w:t>
      </w:r>
      <w:proofErr w:type="spellStart"/>
      <w:r w:rsidR="00F505E0">
        <w:t>riso</w:t>
      </w:r>
      <w:proofErr w:type="spellEnd"/>
      <w:r w:rsidR="00F505E0">
        <w:t xml:space="preserve"> </w:t>
      </w:r>
      <w:proofErr w:type="spellStart"/>
      <w:r w:rsidR="00F505E0">
        <w:t>venere</w:t>
      </w:r>
      <w:proofErr w:type="spellEnd"/>
      <w:r w:rsidR="00F505E0">
        <w:t xml:space="preserve"> + </w:t>
      </w:r>
      <w:proofErr w:type="spellStart"/>
      <w:r w:rsidR="00F505E0">
        <w:t>gamberetti</w:t>
      </w:r>
      <w:proofErr w:type="spellEnd"/>
      <w:r w:rsidR="00F505E0">
        <w:t xml:space="preserve"> + </w:t>
      </w:r>
      <w:proofErr w:type="spellStart"/>
      <w:r w:rsidR="00F505E0">
        <w:t>zucchine</w:t>
      </w:r>
      <w:proofErr w:type="spellEnd"/>
      <w:r w:rsidR="00F505E0">
        <w:t xml:space="preserve"> </w:t>
      </w:r>
      <w:proofErr w:type="spellStart"/>
      <w:r w:rsidR="00F505E0">
        <w:t>trifolate</w:t>
      </w:r>
      <w:proofErr w:type="spellEnd"/>
    </w:p>
    <w:p w14:paraId="7F3BFB78" w14:textId="77777777" w:rsidR="00BC19CB" w:rsidRDefault="00000000">
      <w:pPr>
        <w:pStyle w:val="Titolo2"/>
      </w:pPr>
      <w:r>
        <w:t>Venerdì</w:t>
      </w:r>
    </w:p>
    <w:p w14:paraId="3B2B3117" w14:textId="77777777" w:rsidR="00BC19CB" w:rsidRDefault="00000000">
      <w:r>
        <w:t>Colazione: Pane integrale + prosciutto crudo + olio EVO</w:t>
      </w:r>
    </w:p>
    <w:p w14:paraId="03071AFF" w14:textId="77777777" w:rsidR="00BC19CB" w:rsidRDefault="00000000">
      <w:r>
        <w:t>Spuntino: 1 kiwi + cioccolato fondente</w:t>
      </w:r>
    </w:p>
    <w:p w14:paraId="42A361BB" w14:textId="33EFC702" w:rsidR="00BC19CB" w:rsidRDefault="00000000">
      <w:r>
        <w:t xml:space="preserve">Pranzo: </w:t>
      </w:r>
      <w:proofErr w:type="spellStart"/>
      <w:r w:rsidR="0015435F">
        <w:t>Ravanelli</w:t>
      </w:r>
      <w:proofErr w:type="spellEnd"/>
      <w:r w:rsidR="0015435F">
        <w:t xml:space="preserve"> </w:t>
      </w:r>
      <w:r>
        <w:t xml:space="preserve">+ cous </w:t>
      </w:r>
      <w:proofErr w:type="spellStart"/>
      <w:r>
        <w:t>cous</w:t>
      </w:r>
      <w:proofErr w:type="spellEnd"/>
      <w:r>
        <w:t xml:space="preserve"> + </w:t>
      </w:r>
      <w:proofErr w:type="spellStart"/>
      <w:r>
        <w:t>spigola</w:t>
      </w:r>
      <w:proofErr w:type="spellEnd"/>
      <w:r>
        <w:t xml:space="preserve"> al </w:t>
      </w:r>
      <w:proofErr w:type="spellStart"/>
      <w:r>
        <w:t>cartoccio</w:t>
      </w:r>
      <w:proofErr w:type="spellEnd"/>
      <w:r>
        <w:t xml:space="preserve"> + melanzane grigliate</w:t>
      </w:r>
    </w:p>
    <w:p w14:paraId="10E92C83" w14:textId="77777777" w:rsidR="00BC19CB" w:rsidRDefault="00000000">
      <w:r>
        <w:t>Merenda: Yogurt bianco + noci</w:t>
      </w:r>
    </w:p>
    <w:p w14:paraId="5C5D6572" w14:textId="6FE74786" w:rsidR="00BC19CB" w:rsidRDefault="00000000">
      <w:r>
        <w:t xml:space="preserve">Cena: </w:t>
      </w:r>
      <w:r w:rsidR="0015435F">
        <w:t>Finocchio crudo</w:t>
      </w:r>
      <w:r w:rsidR="005127C1">
        <w:t xml:space="preserve"> </w:t>
      </w:r>
      <w:r>
        <w:t xml:space="preserve">+ frittata di </w:t>
      </w:r>
      <w:proofErr w:type="spellStart"/>
      <w:r>
        <w:t>spinaci</w:t>
      </w:r>
      <w:proofErr w:type="spellEnd"/>
      <w:r>
        <w:t xml:space="preserve"> + pane </w:t>
      </w:r>
      <w:proofErr w:type="spellStart"/>
      <w:r>
        <w:t>integrale</w:t>
      </w:r>
      <w:proofErr w:type="spellEnd"/>
    </w:p>
    <w:p w14:paraId="0609A7AD" w14:textId="77777777" w:rsidR="00BC19CB" w:rsidRDefault="00BC19CB"/>
    <w:p w14:paraId="3B72427C" w14:textId="77777777" w:rsidR="00BC19CB" w:rsidRDefault="00000000">
      <w:pPr>
        <w:pStyle w:val="Titolo2"/>
      </w:pPr>
      <w:r>
        <w:t>Sabato</w:t>
      </w:r>
    </w:p>
    <w:p w14:paraId="296D5016" w14:textId="77777777" w:rsidR="00BC19CB" w:rsidRDefault="00000000">
      <w:r>
        <w:t>Colazione: Yogurt greco + semi di lino + fiocchi d’avena</w:t>
      </w:r>
    </w:p>
    <w:p w14:paraId="61A628F1" w14:textId="77777777" w:rsidR="00BC19CB" w:rsidRDefault="00000000">
      <w:r>
        <w:t>Spuntino: Ananas + mandorle</w:t>
      </w:r>
    </w:p>
    <w:p w14:paraId="470B6130" w14:textId="77777777" w:rsidR="00F20FA6" w:rsidRDefault="00000000">
      <w:r>
        <w:t xml:space="preserve">Pranzo: </w:t>
      </w:r>
      <w:r w:rsidR="00F20FA6">
        <w:t xml:space="preserve">Finocchio crudo + pasta </w:t>
      </w:r>
      <w:proofErr w:type="spellStart"/>
      <w:r w:rsidR="00F20FA6">
        <w:t>integrale</w:t>
      </w:r>
      <w:proofErr w:type="spellEnd"/>
      <w:r w:rsidR="00F20FA6">
        <w:t xml:space="preserve"> + </w:t>
      </w:r>
      <w:proofErr w:type="spellStart"/>
      <w:r w:rsidR="00F20FA6">
        <w:t>tonno</w:t>
      </w:r>
      <w:proofErr w:type="spellEnd"/>
      <w:r w:rsidR="00F20FA6">
        <w:t xml:space="preserve"> in </w:t>
      </w:r>
      <w:proofErr w:type="spellStart"/>
      <w:r w:rsidR="00F20FA6">
        <w:t>vetro</w:t>
      </w:r>
      <w:proofErr w:type="spellEnd"/>
      <w:r w:rsidR="00F20FA6">
        <w:t xml:space="preserve"> </w:t>
      </w:r>
      <w:proofErr w:type="spellStart"/>
      <w:r w:rsidR="00F20FA6">
        <w:t>sgocciolato</w:t>
      </w:r>
      <w:proofErr w:type="spellEnd"/>
      <w:r w:rsidR="00F20FA6">
        <w:t xml:space="preserve"> + </w:t>
      </w:r>
      <w:proofErr w:type="spellStart"/>
      <w:r w:rsidR="00F20FA6">
        <w:t>pomodorini</w:t>
      </w:r>
      <w:proofErr w:type="spellEnd"/>
      <w:r w:rsidR="00F20FA6">
        <w:t xml:space="preserve"> </w:t>
      </w:r>
    </w:p>
    <w:p w14:paraId="72AEECEA" w14:textId="40242E27" w:rsidR="00BC19CB" w:rsidRDefault="00000000">
      <w:r>
        <w:t xml:space="preserve">Merenda: Yogurt </w:t>
      </w:r>
      <w:proofErr w:type="spellStart"/>
      <w:r>
        <w:t>greco</w:t>
      </w:r>
      <w:proofErr w:type="spellEnd"/>
      <w:r>
        <w:t xml:space="preserve"> + </w:t>
      </w:r>
      <w:proofErr w:type="spellStart"/>
      <w:r>
        <w:t>cioccolato</w:t>
      </w:r>
      <w:proofErr w:type="spellEnd"/>
      <w:r>
        <w:t xml:space="preserve"> </w:t>
      </w:r>
      <w:proofErr w:type="spellStart"/>
      <w:r>
        <w:t>fondente</w:t>
      </w:r>
      <w:proofErr w:type="spellEnd"/>
    </w:p>
    <w:p w14:paraId="3BC3CDE3" w14:textId="13AE50B3" w:rsidR="00BC19CB" w:rsidRDefault="00000000">
      <w:r>
        <w:t xml:space="preserve">Cena: </w:t>
      </w:r>
      <w:r w:rsidR="00122C55">
        <w:t>Invidia belga</w:t>
      </w:r>
      <w:r>
        <w:t xml:space="preserve"> + </w:t>
      </w:r>
      <w:proofErr w:type="spellStart"/>
      <w:r>
        <w:t>tacchino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piastra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122C55">
        <w:t xml:space="preserve"> + </w:t>
      </w:r>
      <w:proofErr w:type="spellStart"/>
      <w:r w:rsidR="00122C55">
        <w:t>cicoria</w:t>
      </w:r>
      <w:proofErr w:type="spellEnd"/>
      <w:r w:rsidR="00122C55">
        <w:t xml:space="preserve"> al </w:t>
      </w:r>
      <w:proofErr w:type="spellStart"/>
      <w:r w:rsidR="00122C55">
        <w:t>vapore</w:t>
      </w:r>
      <w:proofErr w:type="spellEnd"/>
    </w:p>
    <w:p w14:paraId="61BE4120" w14:textId="77777777" w:rsidR="00BC19CB" w:rsidRDefault="00BC19CB"/>
    <w:p w14:paraId="5AD54349" w14:textId="77777777" w:rsidR="00BC19CB" w:rsidRDefault="00000000">
      <w:pPr>
        <w:pStyle w:val="Titolo2"/>
      </w:pPr>
      <w:r>
        <w:t>Domenica</w:t>
      </w:r>
    </w:p>
    <w:p w14:paraId="42833F7B" w14:textId="77777777" w:rsidR="00BC19CB" w:rsidRDefault="00000000">
      <w:r>
        <w:t>Colazione: Yogurt greco + fiocchi d’avena + noci</w:t>
      </w:r>
    </w:p>
    <w:p w14:paraId="4027241B" w14:textId="77777777" w:rsidR="00BC19CB" w:rsidRDefault="00000000">
      <w:r>
        <w:t>Spuntino: 1 pesca + cioccolato fondente</w:t>
      </w:r>
    </w:p>
    <w:p w14:paraId="38A0F228" w14:textId="6EAD3526" w:rsidR="00BC19CB" w:rsidRDefault="00000000">
      <w:r>
        <w:t xml:space="preserve">Pranzo: </w:t>
      </w:r>
      <w:proofErr w:type="spellStart"/>
      <w:r w:rsidR="00970209">
        <w:t>Lattuga</w:t>
      </w:r>
      <w:proofErr w:type="spellEnd"/>
      <w:r w:rsidR="00970209">
        <w:t xml:space="preserve"> </w:t>
      </w:r>
      <w:proofErr w:type="spellStart"/>
      <w:r w:rsidR="00970209">
        <w:t>romana</w:t>
      </w:r>
      <w:proofErr w:type="spellEnd"/>
      <w:r>
        <w:t xml:space="preserve"> + pasta </w:t>
      </w:r>
      <w:proofErr w:type="spellStart"/>
      <w:r>
        <w:t>integrale</w:t>
      </w:r>
      <w:proofErr w:type="spellEnd"/>
      <w:r>
        <w:t xml:space="preserve"> al pomodoro + </w:t>
      </w:r>
      <w:proofErr w:type="spellStart"/>
      <w:r>
        <w:t>astice</w:t>
      </w:r>
      <w:proofErr w:type="spellEnd"/>
      <w:r>
        <w:t xml:space="preserve"> + </w:t>
      </w:r>
      <w:proofErr w:type="spellStart"/>
      <w:r>
        <w:t>asparagi</w:t>
      </w:r>
      <w:proofErr w:type="spellEnd"/>
      <w:r w:rsidR="00970209">
        <w:t xml:space="preserve"> al </w:t>
      </w:r>
      <w:proofErr w:type="spellStart"/>
      <w:r w:rsidR="00970209">
        <w:t>vapore</w:t>
      </w:r>
      <w:proofErr w:type="spellEnd"/>
    </w:p>
    <w:p w14:paraId="1176B3EA" w14:textId="77777777" w:rsidR="00BC19CB" w:rsidRDefault="00000000">
      <w:r>
        <w:t>Merenda: Yogurt bianco + mandorle</w:t>
      </w:r>
    </w:p>
    <w:p w14:paraId="11E0C126" w14:textId="7AFC7D0F" w:rsidR="00BC19CB" w:rsidRDefault="00000000">
      <w:r>
        <w:t xml:space="preserve">Cena: </w:t>
      </w:r>
      <w:r w:rsidR="0005060B">
        <w:t xml:space="preserve">Cavolo </w:t>
      </w:r>
      <w:proofErr w:type="spellStart"/>
      <w:r w:rsidR="0005060B">
        <w:t>cappuccio</w:t>
      </w:r>
      <w:proofErr w:type="spellEnd"/>
      <w:r w:rsidR="0005060B">
        <w:t xml:space="preserve"> </w:t>
      </w:r>
      <w:proofErr w:type="spellStart"/>
      <w:r w:rsidR="0005060B">
        <w:t>bianco</w:t>
      </w:r>
      <w:proofErr w:type="spellEnd"/>
      <w:r>
        <w:t xml:space="preserve"> + </w:t>
      </w:r>
      <w:proofErr w:type="spellStart"/>
      <w:r>
        <w:t>orata</w:t>
      </w:r>
      <w:proofErr w:type="spellEnd"/>
      <w:r>
        <w:t xml:space="preserve"> al </w:t>
      </w:r>
      <w:proofErr w:type="spellStart"/>
      <w:r>
        <w:t>forno</w:t>
      </w:r>
      <w:proofErr w:type="spellEnd"/>
      <w:r>
        <w:t xml:space="preserve"> + pane </w:t>
      </w:r>
      <w:proofErr w:type="spellStart"/>
      <w:r>
        <w:t>integrale</w:t>
      </w:r>
      <w:proofErr w:type="spellEnd"/>
      <w:r w:rsidR="0005060B">
        <w:t xml:space="preserve"> + </w:t>
      </w:r>
      <w:proofErr w:type="spellStart"/>
      <w:r w:rsidR="0005060B">
        <w:t>spinaci</w:t>
      </w:r>
      <w:proofErr w:type="spellEnd"/>
      <w:r w:rsidR="0005060B">
        <w:t xml:space="preserve"> al </w:t>
      </w:r>
      <w:proofErr w:type="spellStart"/>
      <w:r w:rsidR="0005060B">
        <w:t>vapore</w:t>
      </w:r>
      <w:proofErr w:type="spellEnd"/>
    </w:p>
    <w:p w14:paraId="765E7790" w14:textId="77777777" w:rsidR="00BC19CB" w:rsidRDefault="00BC19CB"/>
    <w:sectPr w:rsidR="00BC19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09807">
    <w:abstractNumId w:val="8"/>
  </w:num>
  <w:num w:numId="2" w16cid:durableId="1565752205">
    <w:abstractNumId w:val="6"/>
  </w:num>
  <w:num w:numId="3" w16cid:durableId="1265108756">
    <w:abstractNumId w:val="5"/>
  </w:num>
  <w:num w:numId="4" w16cid:durableId="1886334856">
    <w:abstractNumId w:val="4"/>
  </w:num>
  <w:num w:numId="5" w16cid:durableId="1749687661">
    <w:abstractNumId w:val="7"/>
  </w:num>
  <w:num w:numId="6" w16cid:durableId="1427339257">
    <w:abstractNumId w:val="3"/>
  </w:num>
  <w:num w:numId="7" w16cid:durableId="1138915357">
    <w:abstractNumId w:val="2"/>
  </w:num>
  <w:num w:numId="8" w16cid:durableId="1799759268">
    <w:abstractNumId w:val="1"/>
  </w:num>
  <w:num w:numId="9" w16cid:durableId="147340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0B"/>
    <w:rsid w:val="0006063C"/>
    <w:rsid w:val="00086716"/>
    <w:rsid w:val="00122C55"/>
    <w:rsid w:val="0015074B"/>
    <w:rsid w:val="0015435F"/>
    <w:rsid w:val="00172DCD"/>
    <w:rsid w:val="001B0606"/>
    <w:rsid w:val="001C5045"/>
    <w:rsid w:val="002146D3"/>
    <w:rsid w:val="0029639D"/>
    <w:rsid w:val="003103B3"/>
    <w:rsid w:val="00326F90"/>
    <w:rsid w:val="00380955"/>
    <w:rsid w:val="005127C1"/>
    <w:rsid w:val="0059615E"/>
    <w:rsid w:val="006F22A2"/>
    <w:rsid w:val="00802057"/>
    <w:rsid w:val="008630EE"/>
    <w:rsid w:val="00947D03"/>
    <w:rsid w:val="009515D2"/>
    <w:rsid w:val="00970209"/>
    <w:rsid w:val="00A9029A"/>
    <w:rsid w:val="00AA1D8D"/>
    <w:rsid w:val="00B47730"/>
    <w:rsid w:val="00BC19CB"/>
    <w:rsid w:val="00BC499D"/>
    <w:rsid w:val="00CB0664"/>
    <w:rsid w:val="00ED0006"/>
    <w:rsid w:val="00ED053B"/>
    <w:rsid w:val="00F20FA6"/>
    <w:rsid w:val="00F50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55BF9B"/>
  <w14:defaultImageDpi w14:val="300"/>
  <w15:docId w15:val="{F7E0A0CB-1AA3-7640-BE66-39010346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RAFASCHIERI</cp:lastModifiedBy>
  <cp:revision>24</cp:revision>
  <dcterms:created xsi:type="dcterms:W3CDTF">2013-12-23T23:15:00Z</dcterms:created>
  <dcterms:modified xsi:type="dcterms:W3CDTF">2025-09-15T16:59:00Z</dcterms:modified>
  <cp:category/>
</cp:coreProperties>
</file>