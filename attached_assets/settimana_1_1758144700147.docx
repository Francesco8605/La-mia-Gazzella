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DCA1" w14:textId="77777777" w:rsidR="00DC7E89" w:rsidRDefault="00000000">
      <w:pPr>
        <w:pStyle w:val="Titolo1"/>
      </w:pPr>
      <w:r>
        <w:t>Piano Alimentare - Settimana 1</w:t>
      </w:r>
    </w:p>
    <w:p w14:paraId="34E9D10C" w14:textId="77777777" w:rsidR="00DC7E89" w:rsidRDefault="00000000">
      <w:pPr>
        <w:pStyle w:val="Titolo2"/>
      </w:pPr>
      <w:r>
        <w:t>Lunedì</w:t>
      </w:r>
    </w:p>
    <w:p w14:paraId="09059AEB" w14:textId="77777777" w:rsidR="00DC7E89" w:rsidRDefault="00000000">
      <w:r>
        <w:t>Colazione: Yogurt greco + fiocchi d'avena + mandorle</w:t>
      </w:r>
    </w:p>
    <w:p w14:paraId="3714EFE1" w14:textId="77777777" w:rsidR="00DC7E89" w:rsidRDefault="00000000">
      <w:r>
        <w:t>Spuntino: 1 mela + cioccolato fondente</w:t>
      </w:r>
    </w:p>
    <w:p w14:paraId="394361A8" w14:textId="726E0FE0" w:rsidR="00DC7E89" w:rsidRDefault="00000000">
      <w:r>
        <w:t xml:space="preserve">Pranzo: </w:t>
      </w:r>
      <w:r w:rsidR="00057A76">
        <w:t>Lattuga</w:t>
      </w:r>
      <w:r>
        <w:t xml:space="preserve"> </w:t>
      </w:r>
      <w:r w:rsidR="008A0E67">
        <w:t xml:space="preserve">iceberg </w:t>
      </w:r>
      <w:r>
        <w:t>+ pasta integrale al pomodoro + petto di pollo grigliato</w:t>
      </w:r>
      <w:r w:rsidR="00ED1223">
        <w:t xml:space="preserve"> + asparagi al vapore</w:t>
      </w:r>
    </w:p>
    <w:p w14:paraId="6906387B" w14:textId="77777777" w:rsidR="00DC7E89" w:rsidRDefault="00000000">
      <w:r>
        <w:t>Merenda: Yogurt bianco + mandorle</w:t>
      </w:r>
    </w:p>
    <w:p w14:paraId="2EB1A758" w14:textId="0E11CE79" w:rsidR="00DC7E89" w:rsidRDefault="00000000">
      <w:r>
        <w:t xml:space="preserve">Cena: </w:t>
      </w:r>
      <w:r w:rsidR="00402043">
        <w:t>Cetriol</w:t>
      </w:r>
      <w:r w:rsidR="00611C44">
        <w:t>o</w:t>
      </w:r>
      <w:r w:rsidR="00402043">
        <w:t xml:space="preserve"> </w:t>
      </w:r>
      <w:r>
        <w:t>+ frittata con zucchine + pane integrale</w:t>
      </w:r>
    </w:p>
    <w:p w14:paraId="706D9A95" w14:textId="77777777" w:rsidR="00DC7E89" w:rsidRDefault="00DC7E89"/>
    <w:p w14:paraId="37D02823" w14:textId="77777777" w:rsidR="00DC7E89" w:rsidRDefault="00000000">
      <w:pPr>
        <w:pStyle w:val="Titolo2"/>
      </w:pPr>
      <w:r>
        <w:t>Martedì</w:t>
      </w:r>
    </w:p>
    <w:p w14:paraId="47A090AB" w14:textId="77777777" w:rsidR="00DC7E89" w:rsidRDefault="00000000">
      <w:r>
        <w:t>Colazione: Yogurt bianco + biscotti integrali</w:t>
      </w:r>
    </w:p>
    <w:p w14:paraId="75DAD4AC" w14:textId="77777777" w:rsidR="00DC7E89" w:rsidRDefault="00000000">
      <w:r>
        <w:t>Spuntino: 1 pera + noci</w:t>
      </w:r>
    </w:p>
    <w:p w14:paraId="671DC18B" w14:textId="49EF2BE5" w:rsidR="00DC7E89" w:rsidRDefault="00000000">
      <w:r>
        <w:t xml:space="preserve">Pranzo: </w:t>
      </w:r>
      <w:r w:rsidR="004676C3">
        <w:t>Valeriana (songino)</w:t>
      </w:r>
      <w:r w:rsidR="007D7C62">
        <w:t xml:space="preserve"> </w:t>
      </w:r>
      <w:r>
        <w:t>+ cous cous + spigola al forno + broccoli al vapore</w:t>
      </w:r>
    </w:p>
    <w:p w14:paraId="7B96E375" w14:textId="77777777" w:rsidR="00DC7E89" w:rsidRDefault="00000000">
      <w:r>
        <w:t>Merenda: Kefir + cioccolato fondente</w:t>
      </w:r>
    </w:p>
    <w:p w14:paraId="66A10A45" w14:textId="02A9ECAF" w:rsidR="00DC7E89" w:rsidRDefault="00000000">
      <w:r>
        <w:t xml:space="preserve">Cena: </w:t>
      </w:r>
      <w:r w:rsidR="00402043">
        <w:t>Indivia riccia</w:t>
      </w:r>
      <w:r>
        <w:t xml:space="preserve"> + tacchino alla piastra + pane integrale</w:t>
      </w:r>
      <w:r w:rsidR="003919C2">
        <w:t xml:space="preserve"> + carote al vapore</w:t>
      </w:r>
    </w:p>
    <w:p w14:paraId="4B13E231" w14:textId="77777777" w:rsidR="00DC7E89" w:rsidRDefault="00DC7E89"/>
    <w:p w14:paraId="54D94592" w14:textId="77777777" w:rsidR="00DC7E89" w:rsidRDefault="00000000">
      <w:pPr>
        <w:pStyle w:val="Titolo2"/>
      </w:pPr>
      <w:r>
        <w:t>Mercoledì</w:t>
      </w:r>
    </w:p>
    <w:p w14:paraId="2E4ECEBA" w14:textId="77777777" w:rsidR="00DC7E89" w:rsidRDefault="00000000">
      <w:r>
        <w:t>Colazione: Pane integrale + uova strapazzate + olio EVO</w:t>
      </w:r>
    </w:p>
    <w:p w14:paraId="205D837F" w14:textId="77777777" w:rsidR="00DC7E89" w:rsidRDefault="00000000">
      <w:r>
        <w:t>Spuntino: 1 kiwi + nocciole</w:t>
      </w:r>
    </w:p>
    <w:p w14:paraId="3E8A7561" w14:textId="5E2EA47F" w:rsidR="00DC7E89" w:rsidRDefault="00000000">
      <w:r>
        <w:t>Pranzo:</w:t>
      </w:r>
      <w:r w:rsidR="00AE33D4">
        <w:t xml:space="preserve"> Lattuga</w:t>
      </w:r>
      <w:r w:rsidR="008A0E67">
        <w:t xml:space="preserve"> romana</w:t>
      </w:r>
      <w:r>
        <w:t xml:space="preserve"> + farro + tonno fresco alla griglia + carote</w:t>
      </w:r>
      <w:r w:rsidR="00402043">
        <w:t xml:space="preserve"> al vapore</w:t>
      </w:r>
    </w:p>
    <w:p w14:paraId="60C5E6B3" w14:textId="77777777" w:rsidR="00DC7E89" w:rsidRDefault="00000000">
      <w:r>
        <w:t>Merenda: Yogurt bianco + frutti di bosco</w:t>
      </w:r>
    </w:p>
    <w:p w14:paraId="2330406A" w14:textId="30941668" w:rsidR="00DC7E89" w:rsidRDefault="00000000">
      <w:r>
        <w:t xml:space="preserve">Cena: </w:t>
      </w:r>
      <w:r w:rsidR="00402043">
        <w:t>Finocchi</w:t>
      </w:r>
      <w:r w:rsidR="00611C44">
        <w:t>o</w:t>
      </w:r>
      <w:r w:rsidR="00402043">
        <w:t xml:space="preserve"> crud</w:t>
      </w:r>
      <w:r w:rsidR="00611C44">
        <w:t>o</w:t>
      </w:r>
      <w:r>
        <w:t xml:space="preserve"> + orata al forno + pane integrale</w:t>
      </w:r>
      <w:r w:rsidR="00E750AB">
        <w:t xml:space="preserve"> + </w:t>
      </w:r>
      <w:r w:rsidR="00611C44">
        <w:t>z</w:t>
      </w:r>
      <w:r w:rsidR="00E750AB">
        <w:t>ucchine al vapore o grigliate</w:t>
      </w:r>
    </w:p>
    <w:p w14:paraId="0D23DEC1" w14:textId="77777777" w:rsidR="00DC7E89" w:rsidRDefault="00DC7E89"/>
    <w:p w14:paraId="34254717" w14:textId="77777777" w:rsidR="00DC7E89" w:rsidRDefault="00000000">
      <w:pPr>
        <w:pStyle w:val="Titolo2"/>
      </w:pPr>
      <w:r>
        <w:t>Giovedì</w:t>
      </w:r>
    </w:p>
    <w:p w14:paraId="152500F2" w14:textId="77777777" w:rsidR="00DC7E89" w:rsidRDefault="00000000">
      <w:r>
        <w:t>Colazione: Yogurt greco + fiocchi d’avena + cioccolato fondente</w:t>
      </w:r>
    </w:p>
    <w:p w14:paraId="47A1F13F" w14:textId="77777777" w:rsidR="00DC7E89" w:rsidRDefault="00000000">
      <w:r>
        <w:t>Spuntino: 1 mela + mandorle</w:t>
      </w:r>
    </w:p>
    <w:p w14:paraId="2AB0D39B" w14:textId="63188D71" w:rsidR="00DC7E89" w:rsidRDefault="00000000">
      <w:r>
        <w:lastRenderedPageBreak/>
        <w:t xml:space="preserve">Pranzo: </w:t>
      </w:r>
      <w:r w:rsidR="008A0E67">
        <w:t>Cetriol</w:t>
      </w:r>
      <w:r w:rsidR="00611C44">
        <w:t xml:space="preserve">o </w:t>
      </w:r>
      <w:r>
        <w:t>+ riso nero + salmone al vapore + spinaci</w:t>
      </w:r>
      <w:r w:rsidR="00AE33D4">
        <w:t xml:space="preserve"> al vapore</w:t>
      </w:r>
    </w:p>
    <w:p w14:paraId="5CB2B35B" w14:textId="77777777" w:rsidR="00DC7E89" w:rsidRDefault="00000000">
      <w:r>
        <w:t>Merenda: Yogurt bianco + noci</w:t>
      </w:r>
    </w:p>
    <w:p w14:paraId="4E977FED" w14:textId="7FFBE16B" w:rsidR="00DC7E89" w:rsidRDefault="00000000">
      <w:r>
        <w:t xml:space="preserve">Cena: </w:t>
      </w:r>
      <w:r w:rsidR="00AE6D6F">
        <w:t>Finocchi</w:t>
      </w:r>
      <w:r w:rsidR="003F5DC6">
        <w:t xml:space="preserve">o </w:t>
      </w:r>
      <w:r w:rsidR="00E750AB">
        <w:t>crud</w:t>
      </w:r>
      <w:r w:rsidR="003F5DC6">
        <w:t>o</w:t>
      </w:r>
      <w:r w:rsidR="00E750AB">
        <w:t xml:space="preserve"> </w:t>
      </w:r>
      <w:r>
        <w:t>+ pollo al curry + pane integrale</w:t>
      </w:r>
      <w:r w:rsidR="00F863D3">
        <w:t xml:space="preserve"> + zucchine e carote al vapore</w:t>
      </w:r>
    </w:p>
    <w:p w14:paraId="25138715" w14:textId="77777777" w:rsidR="00DC7E89" w:rsidRDefault="00DC7E89"/>
    <w:p w14:paraId="7931FE40" w14:textId="77777777" w:rsidR="00DC7E89" w:rsidRDefault="00000000">
      <w:pPr>
        <w:pStyle w:val="Titolo2"/>
      </w:pPr>
      <w:r>
        <w:t>Venerdì</w:t>
      </w:r>
    </w:p>
    <w:p w14:paraId="0DF3E459" w14:textId="77777777" w:rsidR="00DC7E89" w:rsidRDefault="00000000">
      <w:r>
        <w:t>Colazione: Yogurt bianco + biscotti integrali</w:t>
      </w:r>
    </w:p>
    <w:p w14:paraId="608BF0FD" w14:textId="77777777" w:rsidR="00DC7E89" w:rsidRDefault="00000000">
      <w:r>
        <w:t>Spuntino: 1 pesca + cioccolato fondente</w:t>
      </w:r>
    </w:p>
    <w:p w14:paraId="25346A34" w14:textId="528D13C6" w:rsidR="00B03117" w:rsidRDefault="00000000">
      <w:r>
        <w:t xml:space="preserve">Pranzo: </w:t>
      </w:r>
      <w:r w:rsidR="00B03117">
        <w:t xml:space="preserve">Valeriana (songino) + bresaola + pane integrale + fagiolini al vapore </w:t>
      </w:r>
    </w:p>
    <w:p w14:paraId="35426B69" w14:textId="04B4BFF2" w:rsidR="00DC7E89" w:rsidRDefault="00000000">
      <w:r>
        <w:t>Merenda: Kefir + nocciole</w:t>
      </w:r>
    </w:p>
    <w:p w14:paraId="62FCEC07" w14:textId="7B50A051" w:rsidR="00DC7E89" w:rsidRDefault="00000000">
      <w:r>
        <w:t xml:space="preserve">Cena: </w:t>
      </w:r>
      <w:r w:rsidR="00B03117">
        <w:t>Finocchio crudo + pasta integrale + tonno in vetro sgocciolato + pomodorini</w:t>
      </w:r>
    </w:p>
    <w:p w14:paraId="1BF7A395" w14:textId="77777777" w:rsidR="00DC7E89" w:rsidRDefault="00000000">
      <w:pPr>
        <w:pStyle w:val="Titolo2"/>
      </w:pPr>
      <w:r>
        <w:t>Sabato</w:t>
      </w:r>
    </w:p>
    <w:p w14:paraId="064B5935" w14:textId="77777777" w:rsidR="00DC7E89" w:rsidRDefault="00000000">
      <w:r>
        <w:t>Colazione: Pane integrale + prosciutto crudo + olio EVO</w:t>
      </w:r>
    </w:p>
    <w:p w14:paraId="13AA0413" w14:textId="77777777" w:rsidR="00DC7E89" w:rsidRDefault="00000000">
      <w:r>
        <w:t>Spuntino: Ananas + mandorle</w:t>
      </w:r>
    </w:p>
    <w:p w14:paraId="7C6AFAC1" w14:textId="7A62972E" w:rsidR="00DC7E89" w:rsidRDefault="00000000">
      <w:r>
        <w:t xml:space="preserve">Pranzo: </w:t>
      </w:r>
      <w:r w:rsidR="003F5DC6">
        <w:t>Cetriolo</w:t>
      </w:r>
      <w:r>
        <w:t xml:space="preserve"> + orzo + branzino al cartoccio + melanzane grigliate</w:t>
      </w:r>
    </w:p>
    <w:p w14:paraId="2F22C49C" w14:textId="77777777" w:rsidR="00DC7E89" w:rsidRDefault="00000000">
      <w:r>
        <w:t>Merenda: Yogurt greco + cioccolato fondente</w:t>
      </w:r>
    </w:p>
    <w:p w14:paraId="63DD704F" w14:textId="763820A1" w:rsidR="00DC7E89" w:rsidRDefault="00000000">
      <w:r>
        <w:t xml:space="preserve">Cena: </w:t>
      </w:r>
      <w:r w:rsidR="000211FA">
        <w:t xml:space="preserve">Indivia riccia </w:t>
      </w:r>
      <w:r>
        <w:t>+ manzo alla griglia + pane integrale</w:t>
      </w:r>
      <w:r w:rsidR="0064577E">
        <w:t xml:space="preserve"> + zucca al forno</w:t>
      </w:r>
    </w:p>
    <w:p w14:paraId="412A6628" w14:textId="77777777" w:rsidR="00DC7E89" w:rsidRDefault="00DC7E89"/>
    <w:p w14:paraId="129DF61C" w14:textId="77777777" w:rsidR="00DC7E89" w:rsidRDefault="00000000">
      <w:pPr>
        <w:pStyle w:val="Titolo2"/>
      </w:pPr>
      <w:r>
        <w:t>Domenica</w:t>
      </w:r>
    </w:p>
    <w:p w14:paraId="50F74106" w14:textId="77777777" w:rsidR="00DC7E89" w:rsidRDefault="00000000">
      <w:r>
        <w:t>Colazione: Yogurt greco + fiocchi d’avena + nocciole</w:t>
      </w:r>
    </w:p>
    <w:p w14:paraId="38866D81" w14:textId="77777777" w:rsidR="00DC7E89" w:rsidRDefault="00000000">
      <w:r>
        <w:t>Spuntino: 1 mela + cioccolato fondente</w:t>
      </w:r>
    </w:p>
    <w:p w14:paraId="1823BE0A" w14:textId="6F5A2495" w:rsidR="00DC7E89" w:rsidRDefault="00000000">
      <w:r>
        <w:t xml:space="preserve">Pranzo: </w:t>
      </w:r>
      <w:r w:rsidR="000211FA">
        <w:t>Invidia belga</w:t>
      </w:r>
      <w:r>
        <w:t xml:space="preserve"> + pasta integrale + astice al vapore</w:t>
      </w:r>
      <w:r w:rsidR="00E7206E">
        <w:t xml:space="preserve"> + zucchi</w:t>
      </w:r>
      <w:r w:rsidR="00A931B8">
        <w:t>ne</w:t>
      </w:r>
      <w:r w:rsidR="00E7206E">
        <w:t xml:space="preserve"> al vapore</w:t>
      </w:r>
    </w:p>
    <w:p w14:paraId="2E3E46BF" w14:textId="77777777" w:rsidR="00DC7E89" w:rsidRDefault="00000000">
      <w:r>
        <w:t>Merenda: Yogurt bianco + mandorle</w:t>
      </w:r>
    </w:p>
    <w:p w14:paraId="262CE14F" w14:textId="4B1890FE" w:rsidR="00DC7E89" w:rsidRPr="00853B50" w:rsidRDefault="00000000">
      <w:pPr>
        <w:rPr>
          <w:b/>
          <w:bCs/>
        </w:rPr>
      </w:pPr>
      <w:r>
        <w:t xml:space="preserve">Cena: </w:t>
      </w:r>
      <w:r w:rsidR="000211FA">
        <w:t>Finocchi</w:t>
      </w:r>
      <w:r w:rsidR="003F5DC6">
        <w:t>o crudo</w:t>
      </w:r>
      <w:r>
        <w:t xml:space="preserve"> + </w:t>
      </w:r>
      <w:r w:rsidR="006B0E68">
        <w:t xml:space="preserve">uova sode </w:t>
      </w:r>
      <w:r>
        <w:t>+ pane integrale</w:t>
      </w:r>
      <w:r w:rsidR="00853B50">
        <w:t xml:space="preserve"> + fagiolini al vapore</w:t>
      </w:r>
    </w:p>
    <w:p w14:paraId="22CC57F6" w14:textId="77777777" w:rsidR="00DC7E89" w:rsidRDefault="00DC7E89"/>
    <w:sectPr w:rsidR="00DC7E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325817">
    <w:abstractNumId w:val="8"/>
  </w:num>
  <w:num w:numId="2" w16cid:durableId="1670717999">
    <w:abstractNumId w:val="6"/>
  </w:num>
  <w:num w:numId="3" w16cid:durableId="1719665149">
    <w:abstractNumId w:val="5"/>
  </w:num>
  <w:num w:numId="4" w16cid:durableId="1487355673">
    <w:abstractNumId w:val="4"/>
  </w:num>
  <w:num w:numId="5" w16cid:durableId="1819804024">
    <w:abstractNumId w:val="7"/>
  </w:num>
  <w:num w:numId="6" w16cid:durableId="1088966005">
    <w:abstractNumId w:val="3"/>
  </w:num>
  <w:num w:numId="7" w16cid:durableId="35742013">
    <w:abstractNumId w:val="2"/>
  </w:num>
  <w:num w:numId="8" w16cid:durableId="1769689830">
    <w:abstractNumId w:val="1"/>
  </w:num>
  <w:num w:numId="9" w16cid:durableId="44063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1FA"/>
    <w:rsid w:val="00034616"/>
    <w:rsid w:val="00057A76"/>
    <w:rsid w:val="0006063C"/>
    <w:rsid w:val="0015074B"/>
    <w:rsid w:val="00162E78"/>
    <w:rsid w:val="001B0606"/>
    <w:rsid w:val="00243E19"/>
    <w:rsid w:val="0029639D"/>
    <w:rsid w:val="00326F90"/>
    <w:rsid w:val="00380955"/>
    <w:rsid w:val="003919C2"/>
    <w:rsid w:val="003F5DC6"/>
    <w:rsid w:val="00402043"/>
    <w:rsid w:val="004676C3"/>
    <w:rsid w:val="00611C44"/>
    <w:rsid w:val="0064577E"/>
    <w:rsid w:val="006B0E68"/>
    <w:rsid w:val="00774437"/>
    <w:rsid w:val="007D7C62"/>
    <w:rsid w:val="00853B50"/>
    <w:rsid w:val="008A0E67"/>
    <w:rsid w:val="008B66F0"/>
    <w:rsid w:val="00972DB4"/>
    <w:rsid w:val="00A931B8"/>
    <w:rsid w:val="00AA1D8D"/>
    <w:rsid w:val="00AE33D4"/>
    <w:rsid w:val="00AE6D6F"/>
    <w:rsid w:val="00B03117"/>
    <w:rsid w:val="00B47730"/>
    <w:rsid w:val="00CB0664"/>
    <w:rsid w:val="00DC7E89"/>
    <w:rsid w:val="00E7206E"/>
    <w:rsid w:val="00E750AB"/>
    <w:rsid w:val="00ED1223"/>
    <w:rsid w:val="00F030C4"/>
    <w:rsid w:val="00F863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99F817"/>
  <w14:defaultImageDpi w14:val="300"/>
  <w15:docId w15:val="{F7E0A0CB-1AA3-7640-BE66-39010346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francesco RAFASCHIERI</cp:lastModifiedBy>
  <cp:revision>28</cp:revision>
  <dcterms:created xsi:type="dcterms:W3CDTF">2013-12-23T23:15:00Z</dcterms:created>
  <dcterms:modified xsi:type="dcterms:W3CDTF">2025-09-15T17:12:00Z</dcterms:modified>
  <cp:category/>
</cp:coreProperties>
</file>